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Estimation Module - Developer Knowledge Base</w:t>
      </w:r>
    </w:p>
    <w:p>
      <w:pPr>
        <w:pStyle w:val="Heading1"/>
      </w:pPr>
      <w:r>
        <w:t>1. Executive Summary</w:t>
      </w:r>
    </w:p>
    <w:p>
      <w:r>
        <w:t>The Estimation module provides a comprehensive sales estimation workflow for jewelry retail operations. It enables sales staff to create price quotations for customers by combining tagged inventory items, catalog products, custom items, and order-based items while processing old metal exchanges (purchases), applying discounts, and calculating taxes.</w:t>
      </w:r>
    </w:p>
    <w:p>
      <w:r>
        <w:rPr>
          <w:b/>
        </w:rPr>
        <w:t>Primary User Roles:</w:t>
      </w:r>
    </w:p>
    <w:p>
      <w:pPr>
        <w:pStyle w:val="ListBullet"/>
      </w:pPr>
      <w:r>
        <w:t>Sales Staff: Create and manage estimations</w:t>
      </w:r>
    </w:p>
    <w:p>
      <w:pPr>
        <w:pStyle w:val="ListBullet"/>
      </w:pPr>
      <w:r>
        <w:t>Branch Managers: Review estimations, manage EDA approvals</w:t>
      </w:r>
    </w:p>
    <w:p>
      <w:pPr>
        <w:pStyle w:val="ListBullet"/>
      </w:pPr>
      <w:r>
        <w:t>Accounts/Admin: Process estimations to bills</w:t>
      </w:r>
    </w:p>
    <w:p>
      <w:r>
        <w:rPr>
          <w:b/>
        </w:rPr>
        <w:t>Top-Level Outcomes:</w:t>
      </w:r>
    </w:p>
    <w:p>
      <w:pPr>
        <w:pStyle w:val="ListBullet"/>
      </w:pPr>
      <w:r>
        <w:t>Generate accurate price estimations for customer purchases</w:t>
      </w:r>
    </w:p>
    <w:p>
      <w:pPr>
        <w:pStyle w:val="ListBullet"/>
      </w:pPr>
      <w:r>
        <w:t>Handle old metal (gold/silver) exchange transactions</w:t>
      </w:r>
    </w:p>
    <w:p>
      <w:pPr>
        <w:pStyle w:val="ListBullet"/>
      </w:pPr>
      <w:r>
        <w:t>Enforce discount approval workflows via EDA (Estimate Discount Approval)</w:t>
      </w:r>
    </w:p>
    <w:p>
      <w:pPr>
        <w:pStyle w:val="ListBullet"/>
      </w:pPr>
      <w:r>
        <w:t>Prepare estimations for conversion to billing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2. Module Metadata &amp; Mapping Table</w:t>
      </w:r>
    </w:p>
    <w:p>
      <w:pPr>
        <w:pStyle w:val="Heading2"/>
      </w:pPr>
      <w:r>
        <w:t>2.1 Logical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EstimationEngine</w:t>
            </w:r>
          </w:p>
        </w:tc>
        <w:tc>
          <w:tcPr>
            <w:tcW w:type="dxa" w:w="4680"/>
          </w:tcPr>
          <w:p>
            <w:r>
              <w:t>Core controller handling estimation CRUD operations, item processing, and PDF generation</w:t>
            </w:r>
          </w:p>
        </w:tc>
      </w:tr>
      <w:tr>
        <w:tc>
          <w:tcPr>
            <w:tcW w:type="dxa" w:w="4680"/>
          </w:tcPr>
          <w:p>
            <w:r>
              <w:t>EDAEngine</w:t>
            </w:r>
          </w:p>
        </w:tc>
        <w:tc>
          <w:tcPr>
            <w:tcW w:type="dxa" w:w="4680"/>
          </w:tcPr>
          <w:p>
            <w:r>
              <w:t>Discount approval workflow controller for estimations requiring manager approval</w:t>
            </w:r>
          </w:p>
        </w:tc>
      </w:tr>
      <w:tr>
        <w:tc>
          <w:tcPr>
            <w:tcW w:type="dxa" w:w="4680"/>
          </w:tcPr>
          <w:p>
            <w:r>
              <w:t>EstimationRepository</w:t>
            </w:r>
          </w:p>
        </w:tc>
        <w:tc>
          <w:tcPr>
            <w:tcW w:type="dxa" w:w="4680"/>
          </w:tcPr>
          <w:p>
            <w:r>
              <w:t>Data access layer for estimation persistence and retrieval</w:t>
            </w:r>
          </w:p>
        </w:tc>
      </w:tr>
      <w:tr>
        <w:tc>
          <w:tcPr>
            <w:tcW w:type="dxa" w:w="4680"/>
          </w:tcPr>
          <w:p>
            <w:r>
              <w:t>EDARepository</w:t>
            </w:r>
          </w:p>
        </w:tc>
        <w:tc>
          <w:tcPr>
            <w:tcW w:type="dxa" w:w="4680"/>
          </w:tcPr>
          <w:p>
            <w:r>
              <w:t>Data access layer for EDA approval queue and updates</w:t>
            </w:r>
          </w:p>
        </w:tc>
      </w:tr>
      <w:tr>
        <w:tc>
          <w:tcPr>
            <w:tcW w:type="dxa" w:w="4680"/>
          </w:tcPr>
          <w:p>
            <w:r>
              <w:t>EstimationUI</w:t>
            </w:r>
          </w:p>
        </w:tc>
        <w:tc>
          <w:tcPr>
            <w:tcW w:type="dxa" w:w="4680"/>
          </w:tcPr>
          <w:p>
            <w:r>
              <w:t>Client-side logic for form interactions, calculations, and AJAX operations</w:t>
            </w:r>
          </w:p>
        </w:tc>
      </w:tr>
      <w:tr>
        <w:tc>
          <w:tcPr>
            <w:tcW w:type="dxa" w:w="4680"/>
          </w:tcPr>
          <w:p>
            <w:r>
              <w:t>EDAUI</w:t>
            </w:r>
          </w:p>
        </w:tc>
        <w:tc>
          <w:tcPr>
            <w:tcW w:type="dxa" w:w="4680"/>
          </w:tcPr>
          <w:p>
            <w:r>
              <w:t>Client-side logic for approval/rejection workflows</w:t>
            </w:r>
          </w:p>
        </w:tc>
      </w:tr>
    </w:tbl>
    <w:p/>
    <w:p>
      <w:pPr>
        <w:pStyle w:val="Heading2"/>
      </w:pPr>
      <w:r>
        <w:t>2.2 Codebase 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Logical 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Codebase Location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3120"/>
          </w:tcPr>
          <w:p>
            <w:r>
              <w:t>EstimationEngine</w:t>
            </w:r>
          </w:p>
        </w:tc>
        <w:tc>
          <w:tcPr>
            <w:tcW w:type="dxa" w:w="3120"/>
          </w:tcPr>
          <w:p>
            <w:r>
              <w:t>`admin/application/controllers/admin_ret_estimation.php`</w:t>
            </w:r>
          </w:p>
        </w:tc>
        <w:tc>
          <w:tcPr>
            <w:tcW w:type="dxa" w:w="3120"/>
          </w:tcPr>
          <w:p>
            <w:r>
              <w:t>Controller</w:t>
            </w:r>
          </w:p>
        </w:tc>
      </w:tr>
      <w:tr>
        <w:tc>
          <w:tcPr>
            <w:tcW w:type="dxa" w:w="3120"/>
          </w:tcPr>
          <w:p>
            <w:r>
              <w:t>EDAEngine</w:t>
            </w:r>
          </w:p>
        </w:tc>
        <w:tc>
          <w:tcPr>
            <w:tcW w:type="dxa" w:w="3120"/>
          </w:tcPr>
          <w:p>
            <w:r>
              <w:t>`admin/application/controllers/admin_ret_eda.php`</w:t>
            </w:r>
          </w:p>
        </w:tc>
        <w:tc>
          <w:tcPr>
            <w:tcW w:type="dxa" w:w="3120"/>
          </w:tcPr>
          <w:p>
            <w:r>
              <w:t>Controller</w:t>
            </w:r>
          </w:p>
        </w:tc>
      </w:tr>
      <w:tr>
        <w:tc>
          <w:tcPr>
            <w:tcW w:type="dxa" w:w="3120"/>
          </w:tcPr>
          <w:p>
            <w:r>
              <w:t>EstimationRepository</w:t>
            </w:r>
          </w:p>
        </w:tc>
        <w:tc>
          <w:tcPr>
            <w:tcW w:type="dxa" w:w="3120"/>
          </w:tcPr>
          <w:p>
            <w:r>
              <w:t>`admin/application/models/ret_estimation_model.php`</w:t>
            </w:r>
          </w:p>
        </w:tc>
        <w:tc>
          <w:tcPr>
            <w:tcW w:type="dxa" w:w="3120"/>
          </w:tcPr>
          <w:p>
            <w:r>
              <w:t>Model</w:t>
            </w:r>
          </w:p>
        </w:tc>
      </w:tr>
      <w:tr>
        <w:tc>
          <w:tcPr>
            <w:tcW w:type="dxa" w:w="3120"/>
          </w:tcPr>
          <w:p>
            <w:r>
              <w:t>EDARepository</w:t>
            </w:r>
          </w:p>
        </w:tc>
        <w:tc>
          <w:tcPr>
            <w:tcW w:type="dxa" w:w="3120"/>
          </w:tcPr>
          <w:p>
            <w:r>
              <w:t>`admin/application/models/ret_eda_model.php`</w:t>
            </w:r>
          </w:p>
        </w:tc>
        <w:tc>
          <w:tcPr>
            <w:tcW w:type="dxa" w:w="3120"/>
          </w:tcPr>
          <w:p>
            <w:r>
              <w:t>Model</w:t>
            </w:r>
          </w:p>
        </w:tc>
      </w:tr>
      <w:tr>
        <w:tc>
          <w:tcPr>
            <w:tcW w:type="dxa" w:w="3120"/>
          </w:tcPr>
          <w:p>
            <w:r>
              <w:t>AddEstimationView</w:t>
            </w:r>
          </w:p>
        </w:tc>
        <w:tc>
          <w:tcPr>
            <w:tcW w:type="dxa" w:w="3120"/>
          </w:tcPr>
          <w:p>
            <w:r>
              <w:t>`admin/application/views/estimation/form.php`</w:t>
            </w:r>
          </w:p>
        </w:tc>
        <w:tc>
          <w:tcPr>
            <w:tcW w:type="dxa" w:w="3120"/>
          </w:tcPr>
          <w:p>
            <w:r>
              <w:t>View</w:t>
            </w:r>
          </w:p>
        </w:tc>
      </w:tr>
      <w:tr>
        <w:tc>
          <w:tcPr>
            <w:tcW w:type="dxa" w:w="3120"/>
          </w:tcPr>
          <w:p>
            <w:r>
              <w:t>EstimationListView</w:t>
            </w:r>
          </w:p>
        </w:tc>
        <w:tc>
          <w:tcPr>
            <w:tcW w:type="dxa" w:w="3120"/>
          </w:tcPr>
          <w:p>
            <w:r>
              <w:t>`admin/application/views/estimation/list.php`</w:t>
            </w:r>
          </w:p>
        </w:tc>
        <w:tc>
          <w:tcPr>
            <w:tcW w:type="dxa" w:w="3120"/>
          </w:tcPr>
          <w:p>
            <w:r>
              <w:t>View</w:t>
            </w:r>
          </w:p>
        </w:tc>
      </w:tr>
      <w:tr>
        <w:tc>
          <w:tcPr>
            <w:tcW w:type="dxa" w:w="3120"/>
          </w:tcPr>
          <w:p>
            <w:r>
              <w:t>EDAListView</w:t>
            </w:r>
          </w:p>
        </w:tc>
        <w:tc>
          <w:tcPr>
            <w:tcW w:type="dxa" w:w="3120"/>
          </w:tcPr>
          <w:p>
            <w:r>
              <w:t>`admin/application/views/estimation/eda/list.php`</w:t>
            </w:r>
          </w:p>
        </w:tc>
        <w:tc>
          <w:tcPr>
            <w:tcW w:type="dxa" w:w="3120"/>
          </w:tcPr>
          <w:p>
            <w:r>
              <w:t>View</w:t>
            </w:r>
          </w:p>
        </w:tc>
      </w:tr>
      <w:tr>
        <w:tc>
          <w:tcPr>
            <w:tcW w:type="dxa" w:w="3120"/>
          </w:tcPr>
          <w:p>
            <w:r>
              <w:t>EstimationUI</w:t>
            </w:r>
          </w:p>
        </w:tc>
        <w:tc>
          <w:tcPr>
            <w:tcW w:type="dxa" w:w="3120"/>
          </w:tcPr>
          <w:p>
            <w:r>
              <w:t>`admin/assets/js/ret_estimation.js`</w:t>
            </w:r>
          </w:p>
        </w:tc>
        <w:tc>
          <w:tcPr>
            <w:tcW w:type="dxa" w:w="3120"/>
          </w:tcPr>
          <w:p>
            <w:r>
              <w:t>JavaScript</w:t>
            </w:r>
          </w:p>
        </w:tc>
      </w:tr>
      <w:tr>
        <w:tc>
          <w:tcPr>
            <w:tcW w:type="dxa" w:w="3120"/>
          </w:tcPr>
          <w:p>
            <w:r>
              <w:t>EDAUI</w:t>
            </w:r>
          </w:p>
        </w:tc>
        <w:tc>
          <w:tcPr>
            <w:tcW w:type="dxa" w:w="3120"/>
          </w:tcPr>
          <w:p>
            <w:r>
              <w:t>`admin/assets/js/ret_eda.js`</w:t>
            </w:r>
          </w:p>
        </w:tc>
        <w:tc>
          <w:tcPr>
            <w:tcW w:type="dxa" w:w="3120"/>
          </w:tcPr>
          <w:p>
            <w:r>
              <w:t>JavaScript</w:t>
            </w:r>
          </w:p>
        </w:tc>
      </w:tr>
    </w:tbl>
    <w:p/>
    <w:p>
      <w:pPr>
        <w:pStyle w:val="Heading2"/>
      </w:pPr>
      <w:r>
        <w:t>2.3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`ret_estimation`</w:t>
            </w:r>
          </w:p>
        </w:tc>
        <w:tc>
          <w:tcPr>
            <w:tcW w:type="dxa" w:w="4680"/>
          </w:tcPr>
          <w:p>
            <w:r>
              <w:t>Master estimation records</w:t>
            </w:r>
          </w:p>
        </w:tc>
      </w:tr>
      <w:tr>
        <w:tc>
          <w:tcPr>
            <w:tcW w:type="dxa" w:w="4680"/>
          </w:tcPr>
          <w:p>
            <w:r>
              <w:t>`ret_estimation_items`</w:t>
            </w:r>
          </w:p>
        </w:tc>
        <w:tc>
          <w:tcPr>
            <w:tcW w:type="dxa" w:w="4680"/>
          </w:tcPr>
          <w:p>
            <w:r>
              <w:t>Estimation line items (tags, catalog, custom, orders)</w:t>
            </w:r>
          </w:p>
        </w:tc>
      </w:tr>
      <w:tr>
        <w:tc>
          <w:tcPr>
            <w:tcW w:type="dxa" w:w="4680"/>
          </w:tcPr>
          <w:p>
            <w:r>
              <w:t>`ret_estimation_item_stones`</w:t>
            </w:r>
          </w:p>
        </w:tc>
        <w:tc>
          <w:tcPr>
            <w:tcW w:type="dxa" w:w="4680"/>
          </w:tcPr>
          <w:p>
            <w:r>
              <w:t>Stone details per estimation item</w:t>
            </w:r>
          </w:p>
        </w:tc>
      </w:tr>
      <w:tr>
        <w:tc>
          <w:tcPr>
            <w:tcW w:type="dxa" w:w="4680"/>
          </w:tcPr>
          <w:p>
            <w:r>
              <w:t>`ret_estimation_other_charges`</w:t>
            </w:r>
          </w:p>
        </w:tc>
        <w:tc>
          <w:tcPr>
            <w:tcW w:type="dxa" w:w="4680"/>
          </w:tcPr>
          <w:p>
            <w:r>
              <w:t>Additional charges per estimation item</w:t>
            </w:r>
          </w:p>
        </w:tc>
      </w:tr>
      <w:tr>
        <w:tc>
          <w:tcPr>
            <w:tcW w:type="dxa" w:w="4680"/>
          </w:tcPr>
          <w:p>
            <w:r>
              <w:t>`ret_estimation_old_metal_sale_details`</w:t>
            </w:r>
          </w:p>
        </w:tc>
        <w:tc>
          <w:tcPr>
            <w:tcW w:type="dxa" w:w="4680"/>
          </w:tcPr>
          <w:p>
            <w:r>
              <w:t>Old metal purchase records within estimation</w:t>
            </w:r>
          </w:p>
        </w:tc>
      </w:tr>
      <w:tr>
        <w:tc>
          <w:tcPr>
            <w:tcW w:type="dxa" w:w="4680"/>
          </w:tcPr>
          <w:p>
            <w:r>
              <w:t>`ret_esti_old_metal_stone_details`</w:t>
            </w:r>
          </w:p>
        </w:tc>
        <w:tc>
          <w:tcPr>
            <w:tcW w:type="dxa" w:w="4680"/>
          </w:tcPr>
          <w:p>
            <w:r>
              <w:t>Stones in old metal items</w:t>
            </w:r>
          </w:p>
        </w:tc>
      </w:tr>
      <w:tr>
        <w:tc>
          <w:tcPr>
            <w:tcW w:type="dxa" w:w="4680"/>
          </w:tcPr>
          <w:p>
            <w:r>
              <w:t>`ret_est_gift_voucher_details`</w:t>
            </w:r>
          </w:p>
        </w:tc>
        <w:tc>
          <w:tcPr>
            <w:tcW w:type="dxa" w:w="4680"/>
          </w:tcPr>
          <w:p>
            <w:r>
              <w:t>Gift voucher utilization</w:t>
            </w:r>
          </w:p>
        </w:tc>
      </w:tr>
      <w:tr>
        <w:tc>
          <w:tcPr>
            <w:tcW w:type="dxa" w:w="4680"/>
          </w:tcPr>
          <w:p>
            <w:r>
              <w:t>`ret_est_chit_utilization`</w:t>
            </w:r>
          </w:p>
        </w:tc>
        <w:tc>
          <w:tcPr>
            <w:tcW w:type="dxa" w:w="4680"/>
          </w:tcPr>
          <w:p>
            <w:r>
              <w:t>Scheme account utilization</w:t>
            </w:r>
          </w:p>
        </w:tc>
      </w:tr>
      <w:tr>
        <w:tc>
          <w:tcPr>
            <w:tcW w:type="dxa" w:w="4680"/>
          </w:tcPr>
          <w:p>
            <w:r>
              <w:t>`ret_est_sales_return_utilization`</w:t>
            </w:r>
          </w:p>
        </w:tc>
        <w:tc>
          <w:tcPr>
            <w:tcW w:type="dxa" w:w="4680"/>
          </w:tcPr>
          <w:p>
            <w:r>
              <w:t>Sales return credit utilization</w:t>
            </w:r>
          </w:p>
        </w:tc>
      </w:tr>
      <w:tr>
        <w:tc>
          <w:tcPr>
            <w:tcW w:type="dxa" w:w="4680"/>
          </w:tcPr>
          <w:p>
            <w:r>
              <w:t>`ret_est_tag_merge`</w:t>
            </w:r>
          </w:p>
        </w:tc>
        <w:tc>
          <w:tcPr>
            <w:tcW w:type="dxa" w:w="4680"/>
          </w:tcPr>
          <w:p>
            <w:r>
              <w:t>Tag merge relationships</w:t>
            </w:r>
          </w:p>
        </w:tc>
      </w:tr>
      <w:tr>
        <w:tc>
          <w:tcPr>
            <w:tcW w:type="dxa" w:w="4680"/>
          </w:tcPr>
          <w:p>
            <w:r>
              <w:t>`ret_est_other_metals`</w:t>
            </w:r>
          </w:p>
        </w:tc>
        <w:tc>
          <w:tcPr>
            <w:tcW w:type="dxa" w:w="4680"/>
          </w:tcPr>
          <w:p>
            <w:r>
              <w:t>Other metal components in tagged items</w:t>
            </w:r>
          </w:p>
        </w:tc>
      </w:tr>
      <w:tr>
        <w:tc>
          <w:tcPr>
            <w:tcW w:type="dxa" w:w="4680"/>
          </w:tcPr>
          <w:p>
            <w:r>
              <w:t>`ret_estimation_item_other_materials`</w:t>
            </w:r>
          </w:p>
        </w:tc>
        <w:tc>
          <w:tcPr>
            <w:tcW w:type="dxa" w:w="4680"/>
          </w:tcPr>
          <w:p>
            <w:r>
              <w:t>Other material details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3. Pseudocode Conventions</w:t>
      </w:r>
    </w:p>
    <w:p>
      <w:pPr>
        <w:pStyle w:val="Heading2"/>
      </w:pPr>
      <w:r>
        <w:t>3.1 Function Signature Format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FUNCTION FunctionName(param1: Type, param2: Type) -&gt; ReturnType</w:t>
      </w:r>
    </w:p>
    <w:p>
      <w:pPr>
        <w:pStyle w:val="Heading2"/>
      </w:pPr>
      <w:r>
        <w:t>3.2 ID Tag Format</w:t>
      </w:r>
    </w:p>
    <w:p>
      <w:r>
        <w:t>Every pseudocode function includes a unique identifier: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ESTIMATION.&lt;SUBMODULE&gt;.&lt;FUNCTION_NAME&gt;</w:t>
      </w:r>
    </w:p>
    <w:p>
      <w:pPr>
        <w:pStyle w:val="Heading2"/>
      </w:pPr>
      <w:r>
        <w:t>3.3 Metadata Comment Format</w:t>
      </w:r>
    </w:p>
    <w:p>
      <w:r>
        <w:t>Every function includes a JSON metadata line: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#META: {"inputs":["param1","param2"],"outputs":["returnValue"],"critical":true|false}</w:t>
      </w:r>
    </w:p>
    <w:p>
      <w:pPr>
        <w:pStyle w:val="Heading2"/>
      </w:pPr>
      <w:r>
        <w:t>3.4 Precondition/Postcondition Format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PRECONDITION: &lt;condition that must be true before execution&gt;</w:t>
        <w:br/>
        <w:t>POSTCONDITION: &lt;condition guaranteed after successful execution&gt;</w:t>
        <w:br/>
        <w:t>SIDE_EFFECTS: &lt;external state changes&gt;</w:t>
        <w:br/>
        <w:t>FAILURE_MODES: &lt;possible failure scenarios&gt;</w:t>
      </w:r>
    </w:p>
    <w:p>
      <w:pPr>
        <w:pStyle w:val="Heading2"/>
      </w:pPr>
      <w:r>
        <w:t>3.5 Control Flow Notation</w:t>
      </w:r>
    </w:p>
    <w:p>
      <w:pPr>
        <w:pStyle w:val="ListBullet"/>
      </w:pPr>
      <w:r>
        <w:t>`IF...THEN...ELSE...END IF` - Conditional branching</w:t>
      </w:r>
    </w:p>
    <w:p>
      <w:pPr>
        <w:pStyle w:val="ListBullet"/>
      </w:pPr>
      <w:r>
        <w:t>`FOR EACH item IN collection DO...END FOR` - Iteration</w:t>
      </w:r>
    </w:p>
    <w:p>
      <w:pPr>
        <w:pStyle w:val="ListBullet"/>
      </w:pPr>
      <w:r>
        <w:t>`WHILE condition DO...END WHILE` - Loop</w:t>
      </w:r>
    </w:p>
    <w:p>
      <w:pPr>
        <w:pStyle w:val="ListBullet"/>
      </w:pPr>
      <w:r>
        <w:t>`TRY...CATCH...END TRY` - Error handling</w:t>
      </w:r>
    </w:p>
    <w:p>
      <w:pPr>
        <w:pStyle w:val="ListBullet"/>
      </w:pPr>
      <w:r>
        <w:t>`TRANSACTION BEGIN...COMMIT/ROLLBACK` - Database transactions</w:t>
      </w:r>
    </w:p>
    <w:p>
      <w:pPr>
        <w:pStyle w:val="Heading2"/>
      </w:pPr>
      <w:r>
        <w:t>3.6 Async Operations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ASYNC CALL endpoint WITH parameters -&gt; callback</w:t>
      </w:r>
    </w:p>
    <w:p>
      <w:pPr>
        <w:pStyle w:val="Heading2"/>
      </w:pPr>
      <w:r>
        <w:t>3.7 Event Handling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ON EVENT "event_name" DO</w:t>
        <w:br/>
        <w:t xml:space="preserve">    &lt;handler logic&gt;</w:t>
        <w:br/>
        <w:t>END ON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4. Module Overview (Developer View)</w:t>
      </w:r>
    </w:p>
    <w:p>
      <w:pPr>
        <w:pStyle w:val="Heading2"/>
      </w:pPr>
      <w:r>
        <w:t>4.1 Business Purpose</w:t>
      </w:r>
    </w:p>
    <w:p>
      <w:r>
        <w:t>The Estimation module serves as the pre-billing quotation system in the retail jewelry workflow. It calculates final prices based on:</w:t>
      </w:r>
    </w:p>
    <w:p>
      <w:pPr>
        <w:pStyle w:val="ListBullet"/>
      </w:pPr>
      <w:r>
        <w:t>Metal weight and purity rates</w:t>
      </w:r>
    </w:p>
    <w:p>
      <w:pPr>
        <w:pStyle w:val="ListBullet"/>
      </w:pPr>
      <w:r>
        <w:t>Wastage/making charges</w:t>
      </w:r>
    </w:p>
    <w:p>
      <w:pPr>
        <w:pStyle w:val="ListBullet"/>
      </w:pPr>
      <w:r>
        <w:t>Stone and other material values</w:t>
      </w:r>
    </w:p>
    <w:p>
      <w:pPr>
        <w:pStyle w:val="ListBullet"/>
      </w:pPr>
      <w:r>
        <w:t>Applicable taxes</w:t>
      </w:r>
    </w:p>
    <w:p>
      <w:pPr>
        <w:pStyle w:val="ListBullet"/>
      </w:pPr>
      <w:r>
        <w:t>Old metal exchange credits</w:t>
      </w:r>
    </w:p>
    <w:p>
      <w:pPr>
        <w:pStyle w:val="ListBullet"/>
      </w:pPr>
      <w:r>
        <w:t>Scheme/chit utilization</w:t>
      </w:r>
    </w:p>
    <w:p>
      <w:pPr>
        <w:pStyle w:val="ListBullet"/>
      </w:pPr>
      <w:r>
        <w:t>Discounts (with approval workflow)</w:t>
      </w:r>
    </w:p>
    <w:p>
      <w:pPr>
        <w:pStyle w:val="Heading2"/>
      </w:pPr>
      <w:r>
        <w:t>4.2 Functional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4680"/>
          </w:tcPr>
          <w:p>
            <w:r>
              <w:t>Sales Staff</w:t>
            </w:r>
          </w:p>
        </w:tc>
        <w:tc>
          <w:tcPr>
            <w:tcW w:type="dxa" w:w="4680"/>
          </w:tcPr>
          <w:p>
            <w:r>
              <w:t>Create estimations, add items, apply within-limit discounts</w:t>
            </w:r>
          </w:p>
        </w:tc>
      </w:tr>
      <w:tr>
        <w:tc>
          <w:tcPr>
            <w:tcW w:type="dxa" w:w="4680"/>
          </w:tcPr>
          <w:p>
            <w:r>
              <w:t>Senior Sales</w:t>
            </w:r>
          </w:p>
        </w:tc>
        <w:tc>
          <w:tcPr>
            <w:tcW w:type="dxa" w:w="4680"/>
          </w:tcPr>
          <w:p>
            <w:r>
              <w:t>Apply higher discounts (per employee settings)</w:t>
            </w:r>
          </w:p>
        </w:tc>
      </w:tr>
      <w:tr>
        <w:tc>
          <w:tcPr>
            <w:tcW w:type="dxa" w:w="4680"/>
          </w:tcPr>
          <w:p>
            <w:r>
              <w:t>Branch Manager</w:t>
            </w:r>
          </w:p>
        </w:tc>
        <w:tc>
          <w:tcPr>
            <w:tcW w:type="dxa" w:w="4680"/>
          </w:tcPr>
          <w:p>
            <w:r>
              <w:t>Approve/reject EDA requests, view all branch estimations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Full access, configure settings</w:t>
            </w:r>
          </w:p>
        </w:tc>
      </w:tr>
    </w:tbl>
    <w:p/>
    <w:p>
      <w:pPr>
        <w:pStyle w:val="Heading2"/>
      </w:pPr>
      <w:r>
        <w:t>4.3 Lifecycle Stages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[Customer Inquiry] -&gt; [Add Estimation] -&gt; [Review/Edit] -&gt; [EDA Approval (if needed)] -&gt; [Convert to Bill]</w:t>
        <w:br/>
        <w:t xml:space="preserve">                                              ^                    |</w:t>
        <w:br/>
        <w:t xml:space="preserve">                                              |____ Rejection _____|</w:t>
      </w:r>
    </w:p>
    <w:p>
      <w:pPr>
        <w:pStyle w:val="Heading2"/>
      </w:pPr>
      <w:r>
        <w:t>4.4 EDA Approval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`is_eda_approved` 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Pending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Awaiting manager approval</w:t>
            </w:r>
          </w:p>
        </w:tc>
      </w:tr>
      <w:tr>
        <w:tc>
          <w:tcPr>
            <w:tcW w:type="dxa" w:w="3120"/>
          </w:tcPr>
          <w:p>
            <w:r>
              <w:t>Approved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Discount approved, tags marked as sold (status=10)</w:t>
            </w:r>
          </w:p>
        </w:tc>
      </w:tr>
      <w:tr>
        <w:tc>
          <w:tcPr>
            <w:tcW w:type="dxa" w:w="3120"/>
          </w:tcPr>
          <w:p>
            <w:r>
              <w:t>Rejected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Discount rejected, estimation remains editable</w:t>
            </w:r>
          </w:p>
        </w:tc>
      </w:tr>
    </w:tbl>
    <w:p/>
    <w:p>
      <w:pPr>
        <w:pStyle w:val="Heading2"/>
      </w:pPr>
      <w:r>
        <w:t>4.5 Functional Dependencies</w:t>
      </w:r>
    </w:p>
    <w:p>
      <w:pPr>
        <w:pStyle w:val="ListBullet"/>
      </w:pPr>
      <w:r>
        <w:t>**Upstream:** Customer Master, Product Master, Tag Master (ret_taging), Rate Master, Settings</w:t>
      </w:r>
    </w:p>
    <w:p>
      <w:pPr>
        <w:pStyle w:val="ListBullet"/>
      </w:pPr>
      <w:r>
        <w:t>**Downstream:** Billing Module, Reports, Day Closing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5. End-to-End Functional Flow</w:t>
      </w:r>
    </w:p>
    <w:p>
      <w:pPr>
        <w:pStyle w:val="Heading2"/>
      </w:pPr>
      <w:r>
        <w:t>5.1 High-Level Process Narrative</w:t>
      </w:r>
    </w:p>
    <w:p>
      <w:pPr>
        <w:pStyle w:val="ListNumber"/>
      </w:pPr>
      <w:r>
        <w:t>**Initiation**: Sales staff opens Add Estimation form, system loads current rates and employee settings</w:t>
      </w:r>
    </w:p>
    <w:p>
      <w:pPr>
        <w:pStyle w:val="ListNumber"/>
      </w:pPr>
      <w:r>
        <w:t>**Customer Selection**: Existing customer selected or new customer created inline</w:t>
      </w:r>
    </w:p>
    <w:p>
      <w:pPr>
        <w:pStyle w:val="ListNumber"/>
      </w:pPr>
      <w:r>
        <w:t>**Item Addition**: One or more items added via:</w:t>
      </w:r>
    </w:p>
    <w:p>
      <w:pPr>
        <w:pStyle w:val="ListBullet"/>
      </w:pPr>
      <w:r>
        <w:t>Tag scan/search (tagged inventory)</w:t>
      </w:r>
    </w:p>
    <w:p>
      <w:pPr>
        <w:pStyle w:val="ListBullet"/>
      </w:pPr>
      <w:r>
        <w:t>Catalog selection (non-tagged standard products)</w:t>
      </w:r>
    </w:p>
    <w:p>
      <w:pPr>
        <w:pStyle w:val="ListBullet"/>
      </w:pPr>
      <w:r>
        <w:t>Custom item entry (ad-hoc items)</w:t>
      </w:r>
    </w:p>
    <w:p>
      <w:pPr>
        <w:pStyle w:val="ListBullet"/>
      </w:pPr>
      <w:r>
        <w:t>Order linkage (customer orders)</w:t>
      </w:r>
    </w:p>
    <w:p>
      <w:pPr>
        <w:pStyle w:val="ListNumber"/>
      </w:pPr>
      <w:r>
        <w:t>**Old Metal Processing**: If customer exchanges old gold/silver, details captured</w:t>
      </w:r>
    </w:p>
    <w:p>
      <w:pPr>
        <w:pStyle w:val="ListNumber"/>
      </w:pPr>
      <w:r>
        <w:t>**Discount Application**: Line-level or bulk discounts applied within limits</w:t>
      </w:r>
    </w:p>
    <w:p>
      <w:pPr>
        <w:pStyle w:val="ListNumber"/>
      </w:pPr>
      <w:r>
        <w:t>**EDA Routing**: If discounts exceed employee limits, estimation flagged for EDA</w:t>
      </w:r>
    </w:p>
    <w:p>
      <w:pPr>
        <w:pStyle w:val="ListNumber"/>
      </w:pPr>
      <w:r>
        <w:t>**Save**: Estimation persisted with all related records</w:t>
      </w:r>
    </w:p>
    <w:p>
      <w:pPr>
        <w:pStyle w:val="ListNumber"/>
      </w:pPr>
      <w:r>
        <w:t>**Approval** (EDA only): Manager reviews and approves/rejects</w:t>
      </w:r>
    </w:p>
    <w:p>
      <w:pPr>
        <w:pStyle w:val="ListNumber"/>
      </w:pPr>
      <w:r>
        <w:t>**Billing Conversion**: Approved estimation converted to bill</w:t>
      </w:r>
    </w:p>
    <w:p>
      <w:pPr>
        <w:pStyle w:val="Heading2"/>
      </w:pPr>
      <w:r>
        <w:t>5.2 Top-Level Process Pseudocode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ESTIMATION.CORE.MAIN_PROCESS</w:t>
        <w:br/>
        <w:t>#META: {"inputs":["user_session","customer_data","items","old_metal","discounts"],"outputs":["estimation_id"],"critical":true}</w:t>
        <w:br/>
        <w:br/>
        <w:t>FUNCTION ProcessEstimation(user_session, customer_data, items, old_metal, discounts) -&gt; estimation_id</w:t>
        <w:br/>
        <w:br/>
        <w:t>PRECONDITION: User has estimation create permission, branch day is open</w:t>
        <w:br/>
        <w:t>POSTCONDITION: Estimation saved with all child records</w:t>
        <w:br/>
        <w:t>SIDE_EFFECTS: Tag statuses may change (if non-EDA), customer may be created</w:t>
        <w:br/>
        <w:t>FAILURE_MODES: Day closed, invalid rates, permission denied, transaction failure</w:t>
        <w:br/>
        <w:br/>
        <w:t>BEGIN</w:t>
        <w:br/>
        <w:t xml:space="preserve">    // Phase 1: Initialization</w:t>
        <w:br/>
        <w:t xml:space="preserve">    branch_data := GET_BRANCH_DAY_STATUS(user_session.branch_id)</w:t>
        <w:br/>
        <w:t xml:space="preserve">    IF branch_data.is_day_closed = TRUE THEN</w:t>
        <w:br/>
        <w:t xml:space="preserve">        RAISE ERROR "Day is closed for this branch"</w:t>
        <w:br/>
        <w:t xml:space="preserve">    END IF</w:t>
        <w:br/>
        <w:t xml:space="preserve">    </w:t>
        <w:br/>
        <w:t xml:space="preserve">    current_rates := LOAD_CURRENT_RATES()</w:t>
        <w:br/>
        <w:t xml:space="preserve">    employee_settings := LOAD_EMPLOYEE_SETTINGS(user_session.employee_id)</w:t>
        <w:br/>
        <w:t xml:space="preserve">    </w:t>
        <w:br/>
        <w:t xml:space="preserve">    // Phase 2: Customer Resolution</w:t>
        <w:br/>
        <w:t xml:space="preserve">    IF customer_data.is_new = TRUE THEN</w:t>
        <w:br/>
        <w:t xml:space="preserve">        customer_id := CREATE_NEW_CUSTOMER(customer_data)</w:t>
        <w:br/>
        <w:t xml:space="preserve">    ELSE</w:t>
        <w:br/>
        <w:t xml:space="preserve">        customer_id := customer_data.existing_id</w:t>
        <w:br/>
        <w:t xml:space="preserve">    END IF</w:t>
        <w:br/>
        <w:t xml:space="preserve">    </w:t>
        <w:br/>
        <w:t xml:space="preserve">    // Phase 3: EDA Determination</w:t>
        <w:br/>
        <w:t xml:space="preserve">    requires_eda := CALCULATE_EDA_REQUIREMENT(items, discounts, employee_settings)</w:t>
        <w:br/>
        <w:t xml:space="preserve">    </w:t>
        <w:br/>
        <w:t xml:space="preserve">    // Phase 4: Estimation Creation</w:t>
        <w:br/>
        <w:t xml:space="preserve">    TRANSACTION BEGIN</w:t>
        <w:br/>
        <w:t xml:space="preserve">        estimation := BUILD_ESTIMATION_RECORD(</w:t>
        <w:br/>
        <w:t xml:space="preserve">            customer_id, </w:t>
        <w:br/>
        <w:t xml:space="preserve">            user_session, </w:t>
        <w:br/>
        <w:t xml:space="preserve">            branch_data, </w:t>
        <w:br/>
        <w:t xml:space="preserve">            current_rates,</w:t>
        <w:br/>
        <w:t xml:space="preserve">            requires_eda</w:t>
        <w:br/>
        <w:t xml:space="preserve">        )</w:t>
        <w:br/>
        <w:t xml:space="preserve">        estimation_id := INSERT_ESTIMATION(estimation)</w:t>
        <w:br/>
        <w:t xml:space="preserve">        </w:t>
        <w:br/>
        <w:t xml:space="preserve">        // Phase 5: Items Processing</w:t>
        <w:br/>
        <w:t xml:space="preserve">        FOR EACH item IN items DO</w:t>
        <w:br/>
        <w:t xml:space="preserve">            item_id := SAVE_ESTIMATION_ITEM(estimation_id, item)</w:t>
        <w:br/>
        <w:t xml:space="preserve">            SAVE_ITEM_STONES(item_id, item.stones)</w:t>
        <w:br/>
        <w:t xml:space="preserve">            SAVE_ITEM_CHARGES(item_id, item.charges)</w:t>
        <w:br/>
        <w:t xml:space="preserve">            SAVE_ITEM_OTHER_METALS(item_id, item.other_metals)</w:t>
        <w:br/>
        <w:t xml:space="preserve">            </w:t>
        <w:br/>
        <w:t xml:space="preserve">            IF requires_eda = FALSE AND item.tag_id IS NOT NULL THEN</w:t>
        <w:br/>
        <w:t xml:space="preserve">                UPDATE_TAG_STATUS(item.tag_id, status=9) // Estimated status</w:t>
        <w:br/>
        <w:t xml:space="preserve">            END IF</w:t>
        <w:br/>
        <w:t xml:space="preserve">        END FOR</w:t>
        <w:br/>
        <w:t xml:space="preserve">        </w:t>
        <w:br/>
        <w:t xml:space="preserve">        // Phase 6: Old Metal Processing</w:t>
        <w:br/>
        <w:t xml:space="preserve">        FOR EACH old_metal_item IN old_metal DO</w:t>
        <w:br/>
        <w:t xml:space="preserve">            SAVE_OLD_METAL_RECORD(estimation_id, old_metal_item)</w:t>
        <w:br/>
        <w:t xml:space="preserve">            SAVE_OLD_METAL_STONES(old_metal_item)</w:t>
        <w:br/>
        <w:t xml:space="preserve">        END FOR</w:t>
        <w:br/>
        <w:t xml:space="preserve">        </w:t>
        <w:br/>
        <w:t xml:space="preserve">        // Phase 7: Ancillary Records</w:t>
        <w:br/>
        <w:t xml:space="preserve">        SAVE_GIFT_VOUCHERS(estimation_id, vouchers)</w:t>
        <w:br/>
        <w:t xml:space="preserve">        SAVE_CHIT_UTILIZATION(estimation_id, chit_details)</w:t>
        <w:br/>
        <w:t xml:space="preserve">        SAVE_SALES_RETURN_UTILIZATION(estimation_id, sr_details)</w:t>
        <w:br/>
        <w:t xml:space="preserve">        </w:t>
        <w:br/>
        <w:t xml:space="preserve">    TRANSACTION COMMIT</w:t>
        <w:br/>
        <w:t xml:space="preserve">    </w:t>
        <w:br/>
        <w:t xml:space="preserve">    LOG_ACTIVITY(estimation_id, "Estimation Created")</w:t>
        <w:br/>
        <w:t xml:space="preserve">    RETURN estimation_id</w:t>
        <w:br/>
        <w:t xml:space="preserve">    </w:t>
        <w:br/>
        <w:t>EXCEPTION</w:t>
        <w:br/>
        <w:t xml:space="preserve">    TRANSACTION ROLLBACK</w:t>
        <w:br/>
        <w:t xml:space="preserve">    LOG_ERROR(exception)</w:t>
        <w:br/>
        <w:t xml:space="preserve">    RAISE exception</w:t>
        <w:br/>
        <w:t>END FUNCTION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6. Sub-Module: Add Estimation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20"/>
        </w:rPr>
        <w:t>admin_ret_estimation/estimation/add</w:t>
      </w:r>
    </w:p>
    <w:p>
      <w:pPr>
        <w:pStyle w:val="Heading2"/>
      </w:pPr>
      <w:r>
        <w:t>6.1 Purpose</w:t>
      </w:r>
    </w:p>
    <w:p>
      <w:r>
        <w:t>Provides the primary interface for creating new sales estimations. Handles multi-item entry, pricing calculations, discount application, and old metal exchange processing.</w:t>
      </w:r>
    </w:p>
    <w:p>
      <w:pPr>
        <w:pStyle w:val="Heading2"/>
      </w:pPr>
      <w:r>
        <w:t>6.2 Functional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4680"/>
          </w:tcPr>
          <w:p>
            <w:r>
              <w:t>Sales Staff</w:t>
            </w:r>
          </w:p>
        </w:tc>
        <w:tc>
          <w:tcPr>
            <w:tcW w:type="dxa" w:w="4680"/>
          </w:tcPr>
          <w:p>
            <w:r>
              <w:t>Enter items, apply discounts, select customer, save estimation</w:t>
            </w:r>
          </w:p>
        </w:tc>
      </w:tr>
      <w:tr>
        <w:tc>
          <w:tcPr>
            <w:tcW w:type="dxa" w:w="4680"/>
          </w:tcPr>
          <w:p>
            <w:r>
              <w:t>System</w:t>
            </w:r>
          </w:p>
        </w:tc>
        <w:tc>
          <w:tcPr>
            <w:tcW w:type="dxa" w:w="4680"/>
          </w:tcPr>
          <w:p>
            <w:r>
              <w:t>Calculate rates, validate limits, generate estimation number</w:t>
            </w:r>
          </w:p>
        </w:tc>
      </w:tr>
    </w:tbl>
    <w:p/>
    <w:p>
      <w:pPr>
        <w:pStyle w:val="Heading2"/>
      </w:pPr>
      <w:r>
        <w:t>6.3 Functional Workflow</w:t>
      </w:r>
    </w:p>
    <w:p>
      <w:pPr>
        <w:pStyle w:val="Heading3"/>
      </w:pPr>
      <w:r>
        <w:t>6.3.1 Form Initialization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ESTIMATION.ADD.INITIALIZE_FORM</w:t>
        <w:br/>
        <w:t>#META: {"inputs":["session"],"outputs":["form_data"],"critical":false}</w:t>
        <w:br/>
        <w:br/>
        <w:t>FUNCTION InitializeEstimationForm(session) -&gt; form_data</w:t>
        <w:br/>
        <w:br/>
        <w:t>PRECONDITION: User authenticated with estimation/add permission</w:t>
        <w:br/>
        <w:t>POSTCONDITION: Form loaded with all required settings and empty record</w:t>
        <w:br/>
        <w:t>SIDE_EFFECTS: None</w:t>
        <w:br/>
        <w:t>FAILURE_MODES: Permission denied, settings not found</w:t>
        <w:br/>
        <w:br/>
        <w:t>BEGIN</w:t>
        <w:br/>
        <w:t xml:space="preserve">    // Load profile and employee settings</w:t>
        <w:br/>
        <w:t xml:space="preserve">    profile := GET_PROFILE_SETTINGS(session.profile_id)</w:t>
        <w:br/>
        <w:t xml:space="preserve">    emp_settings := GET_EMPLOYEE_SETTINGS(session.employee_id)</w:t>
        <w:br/>
        <w:t xml:space="preserve">    </w:t>
        <w:br/>
        <w:t xml:space="preserve">    // Load rate limits and settings</w:t>
        <w:br/>
        <w:t xml:space="preserve">    settings := {</w:t>
        <w:br/>
        <w:t xml:space="preserve">        min_old_gold_rate: GET_SETTING("min_old_gold_rate"),</w:t>
        <w:br/>
        <w:t xml:space="preserve">        max_old_gold_rate: GET_SETTING("max_old_gold_rate"),</w:t>
        <w:br/>
        <w:t xml:space="preserve">        min_old_silver_rate: GET_SETTING("min_old_silver_rate"),</w:t>
        <w:br/>
        <w:t xml:space="preserve">        max_old_silver_rate: GET_SETTING("max_old_silver_rate"),</w:t>
        <w:br/>
        <w:t xml:space="preserve">        max_cash_allowed: GET_SETTING("max_cash_allowed"),</w:t>
        <w:br/>
        <w:t xml:space="preserve">        weight_scheme_cal_type: GET_SETTING("weightschemecaltype"),</w:t>
        <w:br/>
        <w:t xml:space="preserve">        est_emp_select_req: GET_SETTING("est_emp_select_req"),</w:t>
        <w:br/>
        <w:t xml:space="preserve">        bulk_wastage_discount: GET_SETTING("bulk_wastage_discount"),</w:t>
        <w:br/>
        <w:t xml:space="preserve">        wastage_rate_type: GET_SETTING("wastage_rate_type"),</w:t>
        <w:br/>
        <w:t xml:space="preserve">        tag_split_weight_type: GET_SETTING("tag_split_weight_type")</w:t>
        <w:br/>
        <w:t xml:space="preserve">    }</w:t>
        <w:br/>
        <w:t xml:space="preserve">    </w:t>
        <w:br/>
        <w:t xml:space="preserve">    // Load reference data</w:t>
        <w:br/>
        <w:t xml:space="preserve">    uom_list := GET_UOM_DETAILS()</w:t>
        <w:br/>
        <w:t xml:space="preserve">    stone_disc_per := GET_STONE_DISCOUNT_PERCENTAGE()</w:t>
        <w:br/>
        <w:t xml:space="preserve">    </w:t>
        <w:br/>
        <w:t xml:space="preserve">    // Initialize empty estimation record</w:t>
        <w:br/>
        <w:t xml:space="preserve">    estimation := CREATE_EMPTY_ESTIMATION_RECORD()</w:t>
        <w:br/>
        <w:t xml:space="preserve">    estimation.datetime := CURRENT_TIMESTAMP()</w:t>
        <w:br/>
        <w:t xml:space="preserve">    estimation.financial_year := GET_ACTIVE_FINANCIAL_YEAR()</w:t>
        <w:br/>
        <w:t xml:space="preserve">    </w:t>
        <w:br/>
        <w:t xml:space="preserve">    // Load access permissions</w:t>
        <w:br/>
        <w:t xml:space="preserve">    access := GET_ACCESS_PERMISSIONS("admin_ret_estimation/estimation/add")</w:t>
        <w:br/>
        <w:t xml:space="preserve">    </w:t>
        <w:br/>
        <w:t xml:space="preserve">    RETURN {</w:t>
        <w:br/>
        <w:t xml:space="preserve">        profile: profile,</w:t>
        <w:br/>
        <w:t xml:space="preserve">        emp_settings: emp_settings,</w:t>
        <w:br/>
        <w:t xml:space="preserve">        settings: settings,</w:t>
        <w:br/>
        <w:t xml:space="preserve">        estimation: estimation,</w:t>
        <w:br/>
        <w:t xml:space="preserve">        uom: uom_list,</w:t>
        <w:br/>
        <w:t xml:space="preserve">        access: access</w:t>
        <w:br/>
        <w:t xml:space="preserve">    }</w:t>
        <w:br/>
        <w:t>END FUNCTION</w:t>
      </w:r>
    </w:p>
    <w:p>
      <w:pPr>
        <w:pStyle w:val="Heading3"/>
      </w:pPr>
      <w:r>
        <w:t>6.3.2 Tag Search and Addition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ESTIMATION.ADD.SEARCH_TAG</w:t>
        <w:br/>
        <w:t>#META: {"inputs":["search_text","branch_id"],"outputs":["tag_data"],"critical":false}</w:t>
        <w:br/>
        <w:br/>
        <w:t>FUNCTION SearchTagForEstimation(search_text, branch_id) -&gt; tag_data</w:t>
        <w:br/>
        <w:br/>
        <w:t>PRECONDITION: Branch selected, search text length &gt;= 3</w:t>
        <w:br/>
        <w:t>POSTCONDITION: Tag details returned if found and available</w:t>
        <w:br/>
        <w:t>SIDE_EFFECTS: None</w:t>
        <w:br/>
        <w:t>FAILURE_MODES: Tag not found, tag in wrong branch, tag already sold/estimated</w:t>
        <w:br/>
        <w:br/>
        <w:t>BEGIN</w:t>
        <w:br/>
        <w:t xml:space="preserve">    // Search by tag code or barcode</w:t>
        <w:br/>
        <w:t xml:space="preserve">    tag := QUERY tags WHERE </w:t>
        <w:br/>
        <w:t xml:space="preserve">        (tag_code LIKE search_text OR barcode = search_text)</w:t>
        <w:br/>
        <w:t xml:space="preserve">        AND branch_id = branch_id</w:t>
        <w:br/>
        <w:t xml:space="preserve">        AND tag_status IN (1, 3, 4, 6) // Available statuses</w:t>
        <w:br/>
        <w:t xml:space="preserve">    </w:t>
        <w:br/>
        <w:t xml:space="preserve">    IF tag IS NULL THEN</w:t>
        <w:br/>
        <w:t xml:space="preserve">        RETURN {status: "NOT_FOUND", message: "Tag not found in this branch"}</w:t>
        <w:br/>
        <w:t xml:space="preserve">    END IF</w:t>
        <w:br/>
        <w:t xml:space="preserve">    </w:t>
        <w:br/>
        <w:t xml:space="preserve">    IF tag.tag_status = 9 THEN</w:t>
        <w:br/>
        <w:t xml:space="preserve">        RETURN {status: "ALREADY_ESTIMATED", message: "Tag already in estimation"}</w:t>
        <w:br/>
        <w:t xml:space="preserve">    END IF</w:t>
        <w:br/>
        <w:t xml:space="preserve">    </w:t>
        <w:br/>
        <w:t xml:space="preserve">    IF tag.tag_status = 10 THEN</w:t>
        <w:br/>
        <w:t xml:space="preserve">        RETURN {status: "SOLD", message: "Tag already sold"}</w:t>
        <w:br/>
        <w:t xml:space="preserve">    END IF</w:t>
        <w:br/>
        <w:t xml:space="preserve">    </w:t>
        <w:br/>
        <w:t xml:space="preserve">    // Load related data</w:t>
        <w:br/>
        <w:t xml:space="preserve">    product := GET_PRODUCT(tag.product_id)</w:t>
        <w:br/>
        <w:t xml:space="preserve">    design := GET_DESIGN(tag.design_id)</w:t>
        <w:br/>
        <w:t xml:space="preserve">    purity := GET_PURITY(tag.purity_id)</w:t>
        <w:br/>
        <w:t xml:space="preserve">    stones := GET_TAG_STONES(tag.tag_id)</w:t>
        <w:br/>
        <w:t xml:space="preserve">    charges := GET_TAG_CHARGES(tag.tag_id)</w:t>
        <w:br/>
        <w:t xml:space="preserve">    other_metals := GET_TAG_OTHER_METALS(tag.tag_id)</w:t>
        <w:br/>
        <w:t xml:space="preserve">    </w:t>
        <w:br/>
        <w:t xml:space="preserve">    // Calculate current rate</w:t>
        <w:br/>
        <w:t xml:space="preserve">    metal_rate := GET_CURRENT_METAL_RATE(product.metal_type, purity.id)</w:t>
        <w:br/>
        <w:t xml:space="preserve">    </w:t>
        <w:br/>
        <w:t xml:space="preserve">    RETURN {</w:t>
        <w:br/>
        <w:t xml:space="preserve">        status: "SUCCESS",</w:t>
        <w:br/>
        <w:t xml:space="preserve">        tag: tag,</w:t>
        <w:br/>
        <w:t xml:space="preserve">        product: product,</w:t>
        <w:br/>
        <w:t xml:space="preserve">        design: design,</w:t>
        <w:br/>
        <w:t xml:space="preserve">        purity: purity,</w:t>
        <w:br/>
        <w:t xml:space="preserve">        stones: stones,</w:t>
        <w:br/>
        <w:t xml:space="preserve">        charges: charges,</w:t>
        <w:br/>
        <w:t xml:space="preserve">        other_metals: other_metals,</w:t>
        <w:br/>
        <w:t xml:space="preserve">        current_rate: metal_rate</w:t>
        <w:br/>
        <w:t xml:space="preserve">    }</w:t>
        <w:br/>
        <w:t>END FUNCTION</w:t>
      </w:r>
    </w:p>
    <w:p>
      <w:pPr>
        <w:pStyle w:val="Heading3"/>
      </w:pPr>
      <w:r>
        <w:t>6.3.3 Item Cost Calculation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ESTIMATION.ADD.CALCULATE_ITEM_COST</w:t>
        <w:br/>
        <w:t>#META: {"inputs":["item_details","rate","settings"],"outputs":["calculated_cost"],"critical":true}</w:t>
        <w:br/>
        <w:br/>
        <w:t>FUNCTION CalculateEstimationItemCost(item, rate, settings) -&gt; calculated_cost</w:t>
        <w:br/>
        <w:br/>
        <w:t>PRECONDITION: Item has valid weight and purity</w:t>
        <w:br/>
        <w:t>POSTCONDITION: Accurate cost calculated per business rules</w:t>
        <w:br/>
        <w:t>SIDE_EFFECTS: None</w:t>
        <w:br/>
        <w:t>FAILURE_MODES: Invalid rate, missing purity mapping</w:t>
        <w:br/>
        <w:br/>
        <w:t>BEGIN</w:t>
        <w:br/>
        <w:t xml:space="preserve">    // Determine weight for calculation</w:t>
        <w:br/>
        <w:t xml:space="preserve">    IF item.calculation_based_on = "NET_WEIGHT" THEN</w:t>
        <w:br/>
        <w:t xml:space="preserve">        calc_weight := item.net_wt</w:t>
        <w:br/>
        <w:t xml:space="preserve">    ELSE</w:t>
        <w:br/>
        <w:t xml:space="preserve">        calc_weight := item.gross_wt</w:t>
        <w:br/>
        <w:t xml:space="preserve">    END IF</w:t>
        <w:br/>
        <w:t xml:space="preserve">    </w:t>
        <w:br/>
        <w:t xml:space="preserve">    // Base metal value</w:t>
        <w:br/>
        <w:t xml:space="preserve">    metal_value := calc_weight * rate.rate_per_gram</w:t>
        <w:br/>
        <w:t xml:space="preserve">    </w:t>
        <w:br/>
        <w:t xml:space="preserve">    // Wastage calculation</w:t>
        <w:br/>
        <w:t xml:space="preserve">    IF settings.wastage_rate_type = "PERCENTAGE" THEN</w:t>
        <w:br/>
        <w:t xml:space="preserve">        wastage_value := metal_value * (item.wastage_percent / 100)</w:t>
        <w:br/>
        <w:t xml:space="preserve">    ELSE // Weight-based</w:t>
        <w:br/>
        <w:t xml:space="preserve">        wastage_weight := calc_weight * (item.wastage_percent / 100)</w:t>
        <w:br/>
        <w:t xml:space="preserve">        wastage_value := wastage_weight * rate.rate_per_gram</w:t>
        <w:br/>
        <w:t xml:space="preserve">    END IF</w:t>
        <w:br/>
        <w:t xml:space="preserve">    </w:t>
        <w:br/>
        <w:t xml:space="preserve">    // Making charge calculation</w:t>
        <w:br/>
        <w:t xml:space="preserve">    IF item.mc_type = "PER_GRAM" THEN</w:t>
        <w:br/>
        <w:t xml:space="preserve">        mc_value := calc_weight * item.mc_value</w:t>
        <w:br/>
        <w:t xml:space="preserve">    ELSE IF item.mc_type = "FIXED" THEN</w:t>
        <w:br/>
        <w:t xml:space="preserve">        mc_value := item.mc_value</w:t>
        <w:br/>
        <w:t xml:space="preserve">    ELSE IF item.mc_type = "PERCENTAGE" THEN</w:t>
        <w:br/>
        <w:t xml:space="preserve">        mc_value := metal_value * (item.mc_value / 100)</w:t>
        <w:br/>
        <w:t xml:space="preserve">    END IF</w:t>
        <w:br/>
        <w:t xml:space="preserve">    </w:t>
        <w:br/>
        <w:t xml:space="preserve">    // Stone value</w:t>
        <w:br/>
        <w:t xml:space="preserve">    stone_value := 0</w:t>
        <w:br/>
        <w:t xml:space="preserve">    FOR EACH stone IN item.stones DO</w:t>
        <w:br/>
        <w:t xml:space="preserve">        IF stone.cal_type = "PER_PIECE" THEN</w:t>
        <w:br/>
        <w:t xml:space="preserve">            stone_value := stone_value + (stone.pieces * stone.rate)</w:t>
        <w:br/>
        <w:t xml:space="preserve">        ELSE IF stone.cal_type = "PER_CARAT" THEN</w:t>
        <w:br/>
        <w:t xml:space="preserve">            stone_value := stone_value + (stone.weight * stone.rate)</w:t>
        <w:br/>
        <w:t xml:space="preserve">        ELSE // Fixed</w:t>
        <w:br/>
        <w:t xml:space="preserve">            stone_value := stone_value + stone.price</w:t>
        <w:br/>
        <w:t xml:space="preserve">        END IF</w:t>
        <w:br/>
        <w:t xml:space="preserve">    END FOR</w:t>
        <w:br/>
        <w:t xml:space="preserve">    </w:t>
        <w:br/>
        <w:t xml:space="preserve">    // Other charges</w:t>
        <w:br/>
        <w:t xml:space="preserve">    charges_value := SUM(item.charges.value)</w:t>
        <w:br/>
        <w:t xml:space="preserve">    </w:t>
        <w:br/>
        <w:t xml:space="preserve">    // Other metals value</w:t>
        <w:br/>
        <w:t xml:space="preserve">    other_metals_value := 0</w:t>
        <w:br/>
        <w:t xml:space="preserve">    FOR EACH om IN item.other_metals DO</w:t>
        <w:br/>
        <w:t xml:space="preserve">        om_rate := GET_RATE_FOR_METAL(om.metal_id, om.purity_id)</w:t>
        <w:br/>
        <w:t xml:space="preserve">        other_metals_value := other_metals_value + (om.weight * om_rate)</w:t>
        <w:br/>
        <w:t xml:space="preserve">    END FOR</w:t>
        <w:br/>
        <w:t xml:space="preserve">    </w:t>
        <w:br/>
        <w:t xml:space="preserve">    // Subtotal before tax</w:t>
        <w:br/>
        <w:t xml:space="preserve">    subtotal := metal_value + wastage_value + mc_value + stone_value + charges_value + other_metals_value</w:t>
        <w:br/>
        <w:t xml:space="preserve">    </w:t>
        <w:br/>
        <w:t xml:space="preserve">    // Apply line discount if any</w:t>
        <w:br/>
        <w:t xml:space="preserve">    IF item.discount &gt; 0 THEN</w:t>
        <w:br/>
        <w:t xml:space="preserve">        subtotal := subtotal - item.discount</w:t>
        <w:br/>
        <w:t xml:space="preserve">    END IF</w:t>
        <w:br/>
        <w:t xml:space="preserve">    </w:t>
        <w:br/>
        <w:t xml:space="preserve">    // Tax calculation</w:t>
        <w:br/>
        <w:t xml:space="preserve">    tax_details := GET_TAX_GROUP(item.product.tax_group_id)</w:t>
        <w:br/>
        <w:t xml:space="preserve">    tax_amount := 0</w:t>
        <w:br/>
        <w:t xml:space="preserve">    FOR EACH tax IN tax_details DO</w:t>
        <w:br/>
        <w:t xml:space="preserve">        IF tax.calculation = "ON_TOTAL" THEN</w:t>
        <w:br/>
        <w:t xml:space="preserve">            tax_amount := tax_amount + (subtotal * (tax.percentage / 100))</w:t>
        <w:br/>
        <w:t xml:space="preserve">        END IF</w:t>
        <w:br/>
        <w:t xml:space="preserve">    END FOR</w:t>
        <w:br/>
        <w:t xml:space="preserve">    </w:t>
        <w:br/>
        <w:t xml:space="preserve">    total := subtotal + tax_amount</w:t>
        <w:br/>
        <w:t xml:space="preserve">    </w:t>
        <w:br/>
        <w:t xml:space="preserve">    RETURN {</w:t>
        <w:br/>
        <w:t xml:space="preserve">        metal_value: metal_value,</w:t>
        <w:br/>
        <w:t xml:space="preserve">        wastage_value: wastage_value,</w:t>
        <w:br/>
        <w:t xml:space="preserve">        mc_value: mc_value,</w:t>
        <w:br/>
        <w:t xml:space="preserve">        stone_value: stone_value,</w:t>
        <w:br/>
        <w:t xml:space="preserve">        charges_value: charges_value,</w:t>
        <w:br/>
        <w:t xml:space="preserve">        other_metals_value: other_metals_value,</w:t>
        <w:br/>
        <w:t xml:space="preserve">        subtotal: subtotal,</w:t>
        <w:br/>
        <w:t xml:space="preserve">        tax_amount: tax_amount,</w:t>
        <w:br/>
        <w:t xml:space="preserve">        total: ROUND(total, 2)</w:t>
        <w:br/>
        <w:t xml:space="preserve">    }</w:t>
        <w:br/>
        <w:t>END FUNCTION</w:t>
      </w:r>
    </w:p>
    <w:p>
      <w:pPr>
        <w:pStyle w:val="Heading3"/>
      </w:pPr>
      <w:r>
        <w:t>6.3.4 Old Metal (Purchase) Processing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ESTIMATION.ADD.PROCESS_OLD_METAL</w:t>
        <w:br/>
        <w:t>#META: {"inputs":["old_metal_details","settings"],"outputs":["purchase_record"],"critical":true}</w:t>
        <w:br/>
        <w:br/>
        <w:t>FUNCTION ProcessOldMetalExchange(old_metal, settings) -&gt; purchase_record</w:t>
        <w:br/>
        <w:br/>
        <w:t>PRECONDITION: Old metal type and category valid</w:t>
        <w:br/>
        <w:t>POSTCONDITION: Purchase value calculated correctly</w:t>
        <w:br/>
        <w:t>SIDE_EFFECTS: None</w:t>
        <w:br/>
        <w:t>FAILURE_MODES: Rate outside allowed limits, invalid purity</w:t>
        <w:br/>
        <w:br/>
        <w:t>BEGIN</w:t>
        <w:br/>
        <w:t xml:space="preserve">    // Validate rate within limits</w:t>
        <w:br/>
        <w:t xml:space="preserve">    IF old_metal.metal_type = "GOLD" THEN</w:t>
        <w:br/>
        <w:t xml:space="preserve">        IF old_metal.rate &lt; settings.min_old_gold_rate THEN</w:t>
        <w:br/>
        <w:t xml:space="preserve">            RAISE ERROR "Gold rate below minimum allowed"</w:t>
        <w:br/>
        <w:t xml:space="preserve">        END IF</w:t>
        <w:br/>
        <w:t xml:space="preserve">        IF old_metal.rate &gt; settings.max_old_gold_rate THEN</w:t>
        <w:br/>
        <w:t xml:space="preserve">            RAISE ERROR "Gold rate above maximum allowed"</w:t>
        <w:br/>
        <w:t xml:space="preserve">        END IF</w:t>
        <w:br/>
        <w:t xml:space="preserve">    ELSE IF old_metal.metal_type = "SILVER" THEN</w:t>
        <w:br/>
        <w:t xml:space="preserve">        IF old_metal.rate &lt; settings.min_old_silver_rate THEN</w:t>
        <w:br/>
        <w:t xml:space="preserve">            RAISE ERROR "Silver rate below minimum allowed"</w:t>
        <w:br/>
        <w:t xml:space="preserve">        END IF</w:t>
        <w:br/>
        <w:t xml:space="preserve">        IF old_metal.rate &gt; settings.max_old_silver_rate THEN</w:t>
        <w:br/>
        <w:t xml:space="preserve">            RAISE ERROR "Silver rate above maximum allowed"</w:t>
        <w:br/>
        <w:t xml:space="preserve">        END IF</w:t>
        <w:br/>
        <w:t xml:space="preserve">    END IF</w:t>
        <w:br/>
        <w:t xml:space="preserve">    </w:t>
        <w:br/>
        <w:t xml:space="preserve">    // Calculate net weight (gross - stone weight - dust)</w:t>
        <w:br/>
        <w:t xml:space="preserve">    net_weight := old_metal.gross_wt - old_metal.stone_wt - old_metal.dust_wt</w:t>
        <w:br/>
        <w:t xml:space="preserve">    </w:t>
        <w:br/>
        <w:t xml:space="preserve">    // Apply wastage deduction</w:t>
        <w:br/>
        <w:t xml:space="preserve">    wastage_weight := net_weight * (old_metal.wastage_percent / 100)</w:t>
        <w:br/>
        <w:t xml:space="preserve">    final_weight := net_weight - wastage_weight</w:t>
        <w:br/>
        <w:t xml:space="preserve">    </w:t>
        <w:br/>
        <w:t xml:space="preserve">    // Calculate purchase amount</w:t>
        <w:br/>
        <w:t xml:space="preserve">    purchase_amount := final_weight * old_metal.rate_per_gram</w:t>
        <w:br/>
        <w:t xml:space="preserve">    </w:t>
        <w:br/>
        <w:t xml:space="preserve">    // Process stones in old metal (if reusable)</w:t>
        <w:br/>
        <w:t xml:space="preserve">    stone_credit := 0</w:t>
        <w:br/>
        <w:t xml:space="preserve">    FOR EACH stone IN old_metal.stones DO</w:t>
        <w:br/>
        <w:t xml:space="preserve">        stone_credit := stone_credit + stone.value</w:t>
        <w:br/>
        <w:t xml:space="preserve">    END FOR</w:t>
        <w:br/>
        <w:t xml:space="preserve">    </w:t>
        <w:br/>
        <w:t xml:space="preserve">    total_credit := purchase_amount + stone_credit</w:t>
        <w:br/>
        <w:t xml:space="preserve">    </w:t>
        <w:br/>
        <w:t xml:space="preserve">    RETURN {</w:t>
        <w:br/>
        <w:t xml:space="preserve">        gross_wt: old_metal.gross_wt,</w:t>
        <w:br/>
        <w:t xml:space="preserve">        stone_wt: old_metal.stone_wt,</w:t>
        <w:br/>
        <w:t xml:space="preserve">        dust_wt: old_metal.dust_wt,</w:t>
        <w:br/>
        <w:t xml:space="preserve">        net_wt: net_weight,</w:t>
        <w:br/>
        <w:t xml:space="preserve">        wastage_wt: wastage_weight,</w:t>
        <w:br/>
        <w:t xml:space="preserve">        final_wt: final_weight,</w:t>
        <w:br/>
        <w:t xml:space="preserve">        rate_per_gram: old_metal.rate_per_gram,</w:t>
        <w:br/>
        <w:t xml:space="preserve">        purchase_amount: purchase_amount,</w:t>
        <w:br/>
        <w:t xml:space="preserve">        stone_credit: stone_credit,</w:t>
        <w:br/>
        <w:t xml:space="preserve">        total_credit: ROUND(total_credit, 2),</w:t>
        <w:br/>
        <w:t xml:space="preserve">        purpose: old_metal.purpose, // "MELTING" or "RETAG"</w:t>
        <w:br/>
        <w:t xml:space="preserve">        item_type: old_metal.item_type // "ORNAMENT", "COIN", "BAR"</w:t>
        <w:br/>
        <w:t xml:space="preserve">    }</w:t>
        <w:br/>
        <w:t>END FUNCTION</w:t>
      </w:r>
    </w:p>
    <w:p>
      <w:pPr>
        <w:pStyle w:val="Heading3"/>
      </w:pPr>
      <w:r>
        <w:t>6.3.5 Save Estimation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ESTIMATION.ADD.SAVE_ESTIMATION</w:t>
        <w:br/>
        <w:t>#META: {"inputs":["estimation_data","items","old_metal","vouchers","chits"],"outputs":["estimation_id"],"critical":true}</w:t>
        <w:br/>
        <w:br/>
        <w:t>FUNCTION SaveEstimation(data, items, old_metal, vouchers, chits) -&gt; estimation_id</w:t>
        <w:br/>
        <w:br/>
        <w:t>PRECONDITION: All validations passed, branch day open</w:t>
        <w:br/>
        <w:t>POSTCONDITION: Estimation and all child records persisted</w:t>
        <w:br/>
        <w:t>SIDE_EFFECTS: Tag statuses updated (non-EDA), estimation number generated</w:t>
        <w:br/>
        <w:t>FAILURE_MODES: Transaction failure, duplicate tag in estimation</w:t>
        <w:br/>
        <w:br/>
        <w:t>BEGIN</w:t>
        <w:br/>
        <w:t xml:space="preserve">    // Get branch day closing status</w:t>
        <w:br/>
        <w:t xml:space="preserve">    branch_data := GET_BRANCH_DAY_STATUS(data.branch_id)</w:t>
        <w:br/>
        <w:t xml:space="preserve">    IF branch_data IS NULL OR branch_data.is_day_closed = TRUE THEN</w:t>
        <w:br/>
        <w:t xml:space="preserve">        RAISE ERROR "Cannot create estimation - day is closed"</w:t>
        <w:br/>
        <w:t xml:space="preserve">    END IF</w:t>
        <w:br/>
        <w:t xml:space="preserve">    </w:t>
        <w:br/>
        <w:t xml:space="preserve">    // Validate all tags have prices</w:t>
        <w:br/>
        <w:t xml:space="preserve">    FOR EACH item IN items WHERE item.type = "TAG" DO</w:t>
        <w:br/>
        <w:t xml:space="preserve">        IF item.tax_price IS EMPTY OR item.tax_price = 0 THEN</w:t>
        <w:br/>
        <w:t xml:space="preserve">            RAISE ERROR "All tagged items must have calculated price"</w:t>
        <w:br/>
        <w:t xml:space="preserve">        END IF</w:t>
        <w:br/>
        <w:t xml:space="preserve">    END FOR</w:t>
        <w:br/>
        <w:t xml:space="preserve">    </w:t>
        <w:br/>
        <w:t xml:space="preserve">    // Determine estimation datetime</w:t>
        <w:br/>
        <w:t xml:space="preserve">    IF branch_data.entry_date = TODAY() THEN</w:t>
        <w:br/>
        <w:t xml:space="preserve">        est_datetime := CURRENT_TIMESTAMP()</w:t>
        <w:br/>
        <w:t xml:space="preserve">    ELSE</w:t>
        <w:br/>
        <w:t xml:space="preserve">        est_datetime := branch_data.entry_date + CURRENT_TIME()</w:t>
        <w:br/>
        <w:t xml:space="preserve">    END IF</w:t>
        <w:br/>
        <w:t xml:space="preserve">    </w:t>
        <w:br/>
        <w:t xml:space="preserve">    // Generate estimation number</w:t>
        <w:br/>
        <w:t xml:space="preserve">    est_no := GENERATE_ESTIMATION_NUMBER(branch_data.entry_date, data.branch_id)</w:t>
        <w:br/>
        <w:t xml:space="preserve">    fin_year := GET_ACTIVE_FINANCIAL_YEAR()</w:t>
        <w:br/>
        <w:t xml:space="preserve">    </w:t>
        <w:br/>
        <w:t xml:space="preserve">    TRANSACTION BEGIN</w:t>
        <w:br/>
        <w:t xml:space="preserve">        </w:t>
        <w:br/>
        <w:t xml:space="preserve">        // Insert master estimation record</w:t>
        <w:br/>
        <w:t xml:space="preserve">        estimation := {</w:t>
        <w:br/>
        <w:t xml:space="preserve">            estimation_datetime: est_datetime,</w:t>
        <w:br/>
        <w:t xml:space="preserve">            fin_year_code: fin_year.code,</w:t>
        <w:br/>
        <w:t xml:space="preserve">            esti_no: est_no,</w:t>
        <w:br/>
        <w:t xml:space="preserve">            esti_for: data.esti_for, // 1=Customer, 2=Branch Transfer</w:t>
        <w:br/>
        <w:t xml:space="preserve">            cus_id: data.customer_id,</w:t>
        <w:br/>
        <w:t xml:space="preserve">            disc_per: data.discount_percent,</w:t>
        <w:br/>
        <w:t xml:space="preserve">            bulk_was_disc_per: data.bulk_discount_percent,</w:t>
        <w:br/>
        <w:t xml:space="preserve">            gift_voucher_amt: data.gift_voucher_amount,</w:t>
        <w:br/>
        <w:t xml:space="preserve">            total_cost: data.total_cost,</w:t>
        <w:br/>
        <w:t xml:space="preserve">            est_date: est_datetime,</w:t>
        <w:br/>
        <w:t xml:space="preserve">            created_time: CURRENT_TIMESTAMP(),</w:t>
        <w:br/>
        <w:t xml:space="preserve">            created_by: data.employee_id,</w:t>
        <w:br/>
        <w:t xml:space="preserve">            id_branch: data.branch_id,</w:t>
        <w:br/>
        <w:t xml:space="preserve">            is_eda: data.requires_eda,</w:t>
        <w:br/>
        <w:t xml:space="preserve">            goldrate_22ct: data.gold_rate_22ct,</w:t>
        <w:br/>
        <w:t xml:space="preserve">            silverrate_1gm: data.silver_rate_1gm,</w:t>
        <w:br/>
        <w:t xml:space="preserve">            manual_rate: data.manual_rate,</w:t>
        <w:br/>
        <w:t xml:space="preserve">            goldrate_18ct: data.gold_rate_18ct</w:t>
        <w:br/>
        <w:t xml:space="preserve">        }</w:t>
        <w:br/>
        <w:t xml:space="preserve">        estimation_id := INSERT("ret_estimation", estimation)</w:t>
        <w:br/>
        <w:t xml:space="preserve">        </w:t>
        <w:br/>
        <w:t xml:space="preserve">        // Insert tagged items</w:t>
        <w:br/>
        <w:t xml:space="preserve">        FOR EACH tag_item IN items WHERE item_type = "TAG" DO</w:t>
        <w:br/>
        <w:t xml:space="preserve">            item_record := BUILD_ESTIMATION_ITEM_RECORD(estimation_id, tag_item)</w:t>
        <w:br/>
        <w:t xml:space="preserve">            item_id := INSERT("ret_estimation_items", item_record)</w:t>
        <w:br/>
        <w:t xml:space="preserve">            </w:t>
        <w:br/>
        <w:t xml:space="preserve">            // Insert stones for this item</w:t>
        <w:br/>
        <w:t xml:space="preserve">            FOR EACH stone IN tag_item.stones DO</w:t>
        <w:br/>
        <w:t xml:space="preserve">                stone_record := BUILD_STONE_RECORD(estimation_id, item_id, stone)</w:t>
        <w:br/>
        <w:t xml:space="preserve">                INSERT("ret_estimation_item_stones", stone_record)</w:t>
        <w:br/>
        <w:t xml:space="preserve">            END FOR</w:t>
        <w:br/>
        <w:t xml:space="preserve">            </w:t>
        <w:br/>
        <w:t xml:space="preserve">            // Insert other metals</w:t>
        <w:br/>
        <w:t xml:space="preserve">            FOR EACH om IN tag_item.other_metals DO</w:t>
        <w:br/>
        <w:t xml:space="preserve">                om_record := BUILD_OTHER_METAL_RECORD(item_id, om)</w:t>
        <w:br/>
        <w:t xml:space="preserve">                INSERT("ret_est_other_metals", om_record)</w:t>
        <w:br/>
        <w:t xml:space="preserve">            END FOR</w:t>
        <w:br/>
        <w:t xml:space="preserve">            </w:t>
        <w:br/>
        <w:t xml:space="preserve">            // Insert charges</w:t>
        <w:br/>
        <w:t xml:space="preserve">            FOR EACH charge IN tag_item.charges DO</w:t>
        <w:br/>
        <w:t xml:space="preserve">                charge_record := {</w:t>
        <w:br/>
        <w:t xml:space="preserve">                    est_item_id: item_id,</w:t>
        <w:br/>
        <w:t xml:space="preserve">                    id_charge: charge.charge_id,</w:t>
        <w:br/>
        <w:t xml:space="preserve">                    amount: charge.value</w:t>
        <w:br/>
        <w:t xml:space="preserve">                }</w:t>
        <w:br/>
        <w:t xml:space="preserve">                INSERT("ret_estimation_other_charges", charge_record)</w:t>
        <w:br/>
        <w:t xml:space="preserve">            END FOR</w:t>
        <w:br/>
        <w:t xml:space="preserve">            </w:t>
        <w:br/>
        <w:t xml:space="preserve">            // Handle tag merge if applicable</w:t>
        <w:br/>
        <w:t xml:space="preserve">            IF tag_item.has_merged_tags = TRUE THEN</w:t>
        <w:br/>
        <w:t xml:space="preserve">                FOR EACH child_tag IN tag_item.merged_tags DO</w:t>
        <w:br/>
        <w:t xml:space="preserve">                    child_item_id := INSERT_CHILD_TAG_ITEM(estimation_id, child_tag)</w:t>
        <w:br/>
        <w:t xml:space="preserve">                    INSERT("ret_est_tag_merge", {</w:t>
        <w:br/>
        <w:t xml:space="preserve">                        est_item_id: item_id,</w:t>
        <w:br/>
        <w:t xml:space="preserve">                        ref_est_item_id: child_item_id</w:t>
        <w:br/>
        <w:t xml:space="preserve">                    })</w:t>
        <w:br/>
        <w:t xml:space="preserve">                    UPDATE("ret_estimation_items", item_id, {istag_merged: 1})</w:t>
        <w:br/>
        <w:t xml:space="preserve">                END FOR</w:t>
        <w:br/>
        <w:t xml:space="preserve">            END IF</w:t>
        <w:br/>
        <w:t xml:space="preserve">        END FOR</w:t>
        <w:br/>
        <w:t xml:space="preserve">        </w:t>
        <w:br/>
        <w:t xml:space="preserve">        // Insert catalog items</w:t>
        <w:br/>
        <w:t xml:space="preserve">        FOR EACH catalog_item IN items WHERE item_type = "CATALOG" DO</w:t>
        <w:br/>
        <w:t xml:space="preserve">            item_record := BUILD_CATALOG_ITEM_RECORD(estimation_id, catalog_item)</w:t>
        <w:br/>
        <w:t xml:space="preserve">            item_id := INSERT("ret_estimation_items", item_record)</w:t>
        <w:br/>
        <w:t xml:space="preserve">            SAVE_ITEM_STONES(item_id, catalog_item.stones)</w:t>
        <w:br/>
        <w:t xml:space="preserve">            SAVE_ITEM_CHARGES(item_id, catalog_item.charges)</w:t>
        <w:br/>
        <w:t xml:space="preserve">            SAVE_ITEM_MATERIALS(estimation_id, item_id, catalog_item.materials)</w:t>
        <w:br/>
        <w:t xml:space="preserve">        END FOR</w:t>
        <w:br/>
        <w:t xml:space="preserve">        </w:t>
        <w:br/>
        <w:t xml:space="preserve">        // Insert custom items</w:t>
        <w:br/>
        <w:t xml:space="preserve">        FOR EACH custom_item IN items WHERE item_type = "CUSTOM" DO</w:t>
        <w:br/>
        <w:t xml:space="preserve">            item_record := BUILD_CUSTOM_ITEM_RECORD(estimation_id, custom_item)</w:t>
        <w:br/>
        <w:t xml:space="preserve">            item_id := INSERT("ret_estimation_items", item_record)</w:t>
        <w:br/>
        <w:t xml:space="preserve">            SAVE_ITEM_STONES(item_id, custom_item.stones)</w:t>
        <w:br/>
        <w:t xml:space="preserve">            SAVE_ITEM_CHARGES(item_id, custom_item.charges)</w:t>
        <w:br/>
        <w:t xml:space="preserve">        END FOR</w:t>
        <w:br/>
        <w:t xml:space="preserve">        </w:t>
        <w:br/>
        <w:t xml:space="preserve">        // Insert order items</w:t>
        <w:br/>
        <w:t xml:space="preserve">        FOR EACH order_item IN items WHERE item_type = "ORDER" DO</w:t>
        <w:br/>
        <w:t xml:space="preserve">            item_record := BUILD_ORDER_ITEM_RECORD(estimation_id, order_item)</w:t>
        <w:br/>
        <w:t xml:space="preserve">            INSERT("ret_estimation_items", item_record)</w:t>
        <w:br/>
        <w:t xml:space="preserve">            UPDATE("customerorder", order_item.order_no, {est_id: estimation_id})</w:t>
        <w:br/>
        <w:t xml:space="preserve">        END FOR</w:t>
        <w:br/>
        <w:t xml:space="preserve">        </w:t>
        <w:br/>
        <w:t xml:space="preserve">        // Insert old metal purchase records</w:t>
        <w:br/>
        <w:t xml:space="preserve">        FOR EACH om IN old_metal DO</w:t>
        <w:br/>
        <w:t xml:space="preserve">            om_record := BUILD_OLD_METAL_RECORD(estimation_id, om)</w:t>
        <w:br/>
        <w:t xml:space="preserve">            om_id := INSERT("ret_estimation_old_metal_sale_details", om_record)</w:t>
        <w:br/>
        <w:t xml:space="preserve">            </w:t>
        <w:br/>
        <w:t xml:space="preserve">            // Insert stones in old metal</w:t>
        <w:br/>
        <w:t xml:space="preserve">            FOR EACH stone IN om.stones DO</w:t>
        <w:br/>
        <w:t xml:space="preserve">                INSERT("ret_esti_old_metal_stone_details", {</w:t>
        <w:br/>
        <w:t xml:space="preserve">                    est_old_metal_sale_id: om_id,</w:t>
        <w:br/>
        <w:t xml:space="preserve">                    stone_id: stone.stone_id,</w:t>
        <w:br/>
        <w:t xml:space="preserve">                    pieces: stone.pieces,</w:t>
        <w:br/>
        <w:t xml:space="preserve">                    wt: stone.weight,</w:t>
        <w:br/>
        <w:t xml:space="preserve">                    price: stone.price,</w:t>
        <w:br/>
        <w:t xml:space="preserve">                    rate_per_gram: stone.rate,</w:t>
        <w:br/>
        <w:t xml:space="preserve">                    is_apply_in_lwt: stone.apply_in_less_wt,</w:t>
        <w:br/>
        <w:t xml:space="preserve">                    stone_cal_type: stone.cal_type,</w:t>
        <w:br/>
        <w:t xml:space="preserve">                    uom_id: stone.uom_id</w:t>
        <w:br/>
        <w:t xml:space="preserve">                })</w:t>
        <w:br/>
        <w:t xml:space="preserve">            END FOR</w:t>
        <w:br/>
        <w:t xml:space="preserve">        END FOR</w:t>
        <w:br/>
        <w:t xml:space="preserve">        </w:t>
        <w:br/>
        <w:t xml:space="preserve">        // Insert gift vouchers</w:t>
        <w:br/>
        <w:t xml:space="preserve">        FOR EACH voucher IN vouchers DO</w:t>
        <w:br/>
        <w:t xml:space="preserve">            INSERT("ret_est_gift_voucher_details", {</w:t>
        <w:br/>
        <w:t xml:space="preserve">                est_id: estimation_id,</w:t>
        <w:br/>
        <w:t xml:space="preserve">                voucher_no: voucher.number,</w:t>
        <w:br/>
        <w:t xml:space="preserve">                gift_voucher_details: voucher.details,</w:t>
        <w:br/>
        <w:t xml:space="preserve">                gift_voucher_amt: voucher.amount</w:t>
        <w:br/>
        <w:t xml:space="preserve">            })</w:t>
        <w:br/>
        <w:t xml:space="preserve">        END FOR</w:t>
        <w:br/>
        <w:t xml:space="preserve">        </w:t>
        <w:br/>
        <w:t xml:space="preserve">        // Insert chit utilization</w:t>
        <w:br/>
        <w:t xml:space="preserve">        FOR EACH chit IN chits DO</w:t>
        <w:br/>
        <w:t xml:space="preserve">            INSERT("ret_est_chit_utilization", {</w:t>
        <w:br/>
        <w:t xml:space="preserve">                est_id: estimation_id,</w:t>
        <w:br/>
        <w:t xml:space="preserve">                scheme_account_id: chit.account_id,</w:t>
        <w:br/>
        <w:t xml:space="preserve">                utl_amount: chit.utilized_amount,</w:t>
        <w:br/>
        <w:t xml:space="preserve">                closing_weight: chit.closing_weight,</w:t>
        <w:br/>
        <w:t xml:space="preserve">                wastage_per: chit.wastage_percent,</w:t>
        <w:br/>
        <w:t xml:space="preserve">                savings_in_wastage: chit.wastage_savings,</w:t>
        <w:br/>
        <w:t xml:space="preserve">                mc_value: chit.mc_value,</w:t>
        <w:br/>
        <w:t xml:space="preserve">                savings_in_making_charge: chit.mc_savings,</w:t>
        <w:br/>
        <w:t xml:space="preserve">                rate_per_gram: chit.rate_per_gram</w:t>
        <w:br/>
        <w:t xml:space="preserve">            })</w:t>
        <w:br/>
        <w:t xml:space="preserve">        END FOR</w:t>
        <w:br/>
        <w:t xml:space="preserve">        </w:t>
        <w:br/>
        <w:t xml:space="preserve">    TRANSACTION COMMIT</w:t>
        <w:br/>
        <w:t xml:space="preserve">    </w:t>
        <w:br/>
        <w:t xml:space="preserve">    // Log activity</w:t>
        <w:br/>
        <w:t xml:space="preserve">    LOG_DETAIL({</w:t>
        <w:br/>
        <w:t xml:space="preserve">        module: "Estimation",</w:t>
        <w:br/>
        <w:t xml:space="preserve">        operation: "Create",</w:t>
        <w:br/>
        <w:t xml:space="preserve">        record: estimation_id,</w:t>
        <w:br/>
        <w:t xml:space="preserve">        remark: "Estimation created successfully"</w:t>
        <w:br/>
        <w:t xml:space="preserve">    })</w:t>
        <w:br/>
        <w:t xml:space="preserve">    </w:t>
        <w:br/>
        <w:t xml:space="preserve">    RETURN {</w:t>
        <w:br/>
        <w:t xml:space="preserve">        status: TRUE,</w:t>
        <w:br/>
        <w:t xml:space="preserve">        estimation_id: estimation_id,</w:t>
        <w:br/>
        <w:t xml:space="preserve">        estimation_no: est_no</w:t>
        <w:br/>
        <w:t xml:space="preserve">    }</w:t>
        <w:br/>
        <w:t xml:space="preserve">    </w:t>
        <w:br/>
        <w:t>EXCEPTION</w:t>
        <w:br/>
        <w:t xml:space="preserve">    TRANSACTION ROLLBACK</w:t>
        <w:br/>
        <w:t xml:space="preserve">    RETURN {</w:t>
        <w:br/>
        <w:t xml:space="preserve">        status: FALSE,</w:t>
        <w:br/>
        <w:t xml:space="preserve">        message: exception.message</w:t>
        <w:br/>
        <w:t xml:space="preserve">    }</w:t>
        <w:br/>
        <w:t>END FUNCTION</w:t>
      </w:r>
    </w:p>
    <w:p>
      <w:pPr>
        <w:pStyle w:val="Heading2"/>
      </w:pPr>
      <w:r>
        <w:t>6.4 Business Rules and Validations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Enforcement Point</w:t>
            </w:r>
          </w:p>
        </w:tc>
      </w:tr>
      <w:tr>
        <w:tc>
          <w:tcPr>
            <w:tcW w:type="dxa" w:w="3120"/>
          </w:tcPr>
          <w:p>
            <w:r>
              <w:t>ADD-001</w:t>
            </w:r>
          </w:p>
        </w:tc>
        <w:tc>
          <w:tcPr>
            <w:tcW w:type="dxa" w:w="3120"/>
          </w:tcPr>
          <w:p>
            <w:r>
              <w:t>Branch day must be open</w:t>
            </w:r>
          </w:p>
        </w:tc>
        <w:tc>
          <w:tcPr>
            <w:tcW w:type="dxa" w:w="3120"/>
          </w:tcPr>
          <w:p>
            <w:r>
              <w:t>Save Estimation</w:t>
            </w:r>
          </w:p>
        </w:tc>
      </w:tr>
      <w:tr>
        <w:tc>
          <w:tcPr>
            <w:tcW w:type="dxa" w:w="3120"/>
          </w:tcPr>
          <w:p>
            <w:r>
              <w:t>ADD-002</w:t>
            </w:r>
          </w:p>
        </w:tc>
        <w:tc>
          <w:tcPr>
            <w:tcW w:type="dxa" w:w="3120"/>
          </w:tcPr>
          <w:p>
            <w:r>
              <w:t>All tagged items must have tax_price &gt; 0</w:t>
            </w:r>
          </w:p>
        </w:tc>
        <w:tc>
          <w:tcPr>
            <w:tcW w:type="dxa" w:w="3120"/>
          </w:tcPr>
          <w:p>
            <w:r>
              <w:t>Save Estimation</w:t>
            </w:r>
          </w:p>
        </w:tc>
      </w:tr>
      <w:tr>
        <w:tc>
          <w:tcPr>
            <w:tcW w:type="dxa" w:w="3120"/>
          </w:tcPr>
          <w:p>
            <w:r>
              <w:t>ADD-003</w:t>
            </w:r>
          </w:p>
        </w:tc>
        <w:tc>
          <w:tcPr>
            <w:tcW w:type="dxa" w:w="3120"/>
          </w:tcPr>
          <w:p>
            <w:r>
              <w:t>Old gold rate must be within min/max limits</w:t>
            </w:r>
          </w:p>
        </w:tc>
        <w:tc>
          <w:tcPr>
            <w:tcW w:type="dxa" w:w="3120"/>
          </w:tcPr>
          <w:p>
            <w:r>
              <w:t>Old Metal Processing</w:t>
            </w:r>
          </w:p>
        </w:tc>
      </w:tr>
      <w:tr>
        <w:tc>
          <w:tcPr>
            <w:tcW w:type="dxa" w:w="3120"/>
          </w:tcPr>
          <w:p>
            <w:r>
              <w:t>ADD-004</w:t>
            </w:r>
          </w:p>
        </w:tc>
        <w:tc>
          <w:tcPr>
            <w:tcW w:type="dxa" w:w="3120"/>
          </w:tcPr>
          <w:p>
            <w:r>
              <w:t>Old silver rate must be within min/max limits</w:t>
            </w:r>
          </w:p>
        </w:tc>
        <w:tc>
          <w:tcPr>
            <w:tcW w:type="dxa" w:w="3120"/>
          </w:tcPr>
          <w:p>
            <w:r>
              <w:t>Old Metal Processing</w:t>
            </w:r>
          </w:p>
        </w:tc>
      </w:tr>
      <w:tr>
        <w:tc>
          <w:tcPr>
            <w:tcW w:type="dxa" w:w="3120"/>
          </w:tcPr>
          <w:p>
            <w:r>
              <w:t>ADD-005</w:t>
            </w:r>
          </w:p>
        </w:tc>
        <w:tc>
          <w:tcPr>
            <w:tcW w:type="dxa" w:w="3120"/>
          </w:tcPr>
          <w:p>
            <w:r>
              <w:t>Tag must be in available status (1,3,4,6)</w:t>
            </w:r>
          </w:p>
        </w:tc>
        <w:tc>
          <w:tcPr>
            <w:tcW w:type="dxa" w:w="3120"/>
          </w:tcPr>
          <w:p>
            <w:r>
              <w:t>Tag Search</w:t>
            </w:r>
          </w:p>
        </w:tc>
      </w:tr>
      <w:tr>
        <w:tc>
          <w:tcPr>
            <w:tcW w:type="dxa" w:w="3120"/>
          </w:tcPr>
          <w:p>
            <w:r>
              <w:t>ADD-006</w:t>
            </w:r>
          </w:p>
        </w:tc>
        <w:tc>
          <w:tcPr>
            <w:tcW w:type="dxa" w:w="3120"/>
          </w:tcPr>
          <w:p>
            <w:r>
              <w:t>Tag must belong to selected branch</w:t>
            </w:r>
          </w:p>
        </w:tc>
        <w:tc>
          <w:tcPr>
            <w:tcW w:type="dxa" w:w="3120"/>
          </w:tcPr>
          <w:p>
            <w:r>
              <w:t>Tag Search</w:t>
            </w:r>
          </w:p>
        </w:tc>
      </w:tr>
      <w:tr>
        <w:tc>
          <w:tcPr>
            <w:tcW w:type="dxa" w:w="3120"/>
          </w:tcPr>
          <w:p>
            <w:r>
              <w:t>ADD-007</w:t>
            </w:r>
          </w:p>
        </w:tc>
        <w:tc>
          <w:tcPr>
            <w:tcW w:type="dxa" w:w="3120"/>
          </w:tcPr>
          <w:p>
            <w:r>
              <w:t>Employee discount cannot exceed settings limit</w:t>
            </w:r>
          </w:p>
        </w:tc>
        <w:tc>
          <w:tcPr>
            <w:tcW w:type="dxa" w:w="3120"/>
          </w:tcPr>
          <w:p>
            <w:r>
              <w:t>Discount Application</w:t>
            </w:r>
          </w:p>
        </w:tc>
      </w:tr>
      <w:tr>
        <w:tc>
          <w:tcPr>
            <w:tcW w:type="dxa" w:w="3120"/>
          </w:tcPr>
          <w:p>
            <w:r>
              <w:t>ADD-008</w:t>
            </w:r>
          </w:p>
        </w:tc>
        <w:tc>
          <w:tcPr>
            <w:tcW w:type="dxa" w:w="3120"/>
          </w:tcPr>
          <w:p>
            <w:r>
              <w:t>Customer required for customer-type estimation</w:t>
            </w:r>
          </w:p>
        </w:tc>
        <w:tc>
          <w:tcPr>
            <w:tcW w:type="dxa" w:w="3120"/>
          </w:tcPr>
          <w:p>
            <w:r>
              <w:t>Form Validation</w:t>
            </w:r>
          </w:p>
        </w:tc>
      </w:tr>
      <w:tr>
        <w:tc>
          <w:tcPr>
            <w:tcW w:type="dxa" w:w="3120"/>
          </w:tcPr>
          <w:p>
            <w:r>
              <w:t>ADD-009</w:t>
            </w:r>
          </w:p>
        </w:tc>
        <w:tc>
          <w:tcPr>
            <w:tcW w:type="dxa" w:w="3120"/>
          </w:tcPr>
          <w:p>
            <w:r>
              <w:t>At least one item required</w:t>
            </w:r>
          </w:p>
        </w:tc>
        <w:tc>
          <w:tcPr>
            <w:tcW w:type="dxa" w:w="3120"/>
          </w:tcPr>
          <w:p>
            <w:r>
              <w:t>Save Estimation</w:t>
            </w:r>
          </w:p>
        </w:tc>
      </w:tr>
      <w:tr>
        <w:tc>
          <w:tcPr>
            <w:tcW w:type="dxa" w:w="3120"/>
          </w:tcPr>
          <w:p>
            <w:r>
              <w:t>ADD-010</w:t>
            </w:r>
          </w:p>
        </w:tc>
        <w:tc>
          <w:tcPr>
            <w:tcW w:type="dxa" w:w="3120"/>
          </w:tcPr>
          <w:p>
            <w:r>
              <w:t>Manual rate change requires employee permission</w:t>
            </w:r>
          </w:p>
        </w:tc>
        <w:tc>
          <w:tcPr>
            <w:tcW w:type="dxa" w:w="3120"/>
          </w:tcPr>
          <w:p>
            <w:r>
              <w:t>Rate Change</w:t>
            </w:r>
          </w:p>
        </w:tc>
      </w:tr>
    </w:tbl>
    <w:p/>
    <w:p>
      <w:pPr>
        <w:pStyle w:val="Heading2"/>
      </w:pPr>
      <w:r>
        <w:t>6.5 Exception &amp; Edge Scenarios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ESTIMATION.ADD.HANDLE_DAY_CLOSED</w:t>
        <w:br/>
        <w:t>#META: {"inputs":["branch_id"],"outputs":["error_response"],"critical":false}</w:t>
        <w:br/>
        <w:br/>
        <w:t>FUNCTION HandleDayClosedScenario(branch_id) -&gt; error_response</w:t>
        <w:br/>
        <w:t>BEGIN</w:t>
        <w:br/>
        <w:t xml:space="preserve">    // Check if day can be reopened</w:t>
        <w:br/>
        <w:t xml:space="preserve">    last_closing := GET_LAST_DAY_CLOSING(branch_id)</w:t>
        <w:br/>
        <w:t xml:space="preserve">    </w:t>
        <w:br/>
        <w:t xml:space="preserve">    IF last_closing.entry_date &lt; TODAY() - 1 THEN</w:t>
        <w:br/>
        <w:t xml:space="preserve">        RETURN {</w:t>
        <w:br/>
        <w:t xml:space="preserve">            error_type: "DAY_CLOSED_PAST",</w:t>
        <w:br/>
        <w:t xml:space="preserve">            message: "Cannot create estimation for past dates",</w:t>
        <w:br/>
        <w:t xml:space="preserve">            recovery: "Contact admin to reopen day"</w:t>
        <w:br/>
        <w:t xml:space="preserve">        }</w:t>
        <w:br/>
        <w:t xml:space="preserve">    ELSE</w:t>
        <w:br/>
        <w:t xml:space="preserve">        RETURN {</w:t>
        <w:br/>
        <w:t xml:space="preserve">            error_type: "DAY_CLOSED_TODAY",</w:t>
        <w:br/>
        <w:t xml:space="preserve">            message: "Day is closed for selected branch",</w:t>
        <w:br/>
        <w:t xml:space="preserve">            recovery: "Open today's day or select different branch"</w:t>
        <w:br/>
        <w:t xml:space="preserve">        }</w:t>
        <w:br/>
        <w:t xml:space="preserve">    END IF</w:t>
        <w:br/>
        <w:t>END FUNCTION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ESTIMATION.ADD.HANDLE_TAG_UNAVAILABLE</w:t>
        <w:br/>
        <w:t>#META: {"inputs":["tag_id","tag_status"],"outputs":["error_response"],"critical":false}</w:t>
        <w:br/>
        <w:br/>
        <w:t>FUNCTION HandleTagUnavailableScenario(tag_id, tag_status) -&gt; error_response</w:t>
        <w:br/>
        <w:t>BEGIN</w:t>
        <w:br/>
        <w:t xml:space="preserve">    status_messages := {</w:t>
        <w:br/>
        <w:t xml:space="preserve">        9: "Tag is already in another estimation",</w:t>
        <w:br/>
        <w:t xml:space="preserve">        10: "Tag has been sold",</w:t>
        <w:br/>
        <w:t xml:space="preserve">        11: "Tag is in branch transfer",</w:t>
        <w:br/>
        <w:t xml:space="preserve">        12: "Tag is locked for approval"</w:t>
        <w:br/>
        <w:t xml:space="preserve">    }</w:t>
        <w:br/>
        <w:t xml:space="preserve">    </w:t>
        <w:br/>
        <w:t xml:space="preserve">    RETURN {</w:t>
        <w:br/>
        <w:t xml:space="preserve">        error_type: "TAG_UNAVAILABLE",</w:t>
        <w:br/>
        <w:t xml:space="preserve">        message: status_messages[tag_status],</w:t>
        <w:br/>
        <w:t xml:space="preserve">        tag_id: tag_id,</w:t>
        <w:br/>
        <w:t xml:space="preserve">        recovery: "Select a different tag or contact manager"</w:t>
        <w:br/>
        <w:t xml:space="preserve">    }</w:t>
        <w:br/>
        <w:t>END FUNCTION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7. Sub-Module: Estimation List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20"/>
        </w:rPr>
        <w:t>admin_ret_estimation/estimation/list</w:t>
      </w:r>
    </w:p>
    <w:p>
      <w:pPr>
        <w:pStyle w:val="Heading2"/>
      </w:pPr>
      <w:r>
        <w:t>7.1 Purpose</w:t>
      </w:r>
    </w:p>
    <w:p>
      <w:r>
        <w:t>Provides a searchable, filterable list view of all estimations. Enables viewing, editing, printing, and tracking of estimation-to-bill conversions.</w:t>
      </w:r>
    </w:p>
    <w:p>
      <w:pPr>
        <w:pStyle w:val="Heading2"/>
      </w:pPr>
      <w:r>
        <w:t>7.2 Functional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4680"/>
          </w:tcPr>
          <w:p>
            <w:r>
              <w:t>Sales Staff</w:t>
            </w:r>
          </w:p>
        </w:tc>
        <w:tc>
          <w:tcPr>
            <w:tcW w:type="dxa" w:w="4680"/>
          </w:tcPr>
          <w:p>
            <w:r>
              <w:t>View own estimations, filter by date/branch, print copies</w:t>
            </w:r>
          </w:p>
        </w:tc>
      </w:tr>
      <w:tr>
        <w:tc>
          <w:tcPr>
            <w:tcW w:type="dxa" w:w="4680"/>
          </w:tcPr>
          <w:p>
            <w:r>
              <w:t>Branch Manager</w:t>
            </w:r>
          </w:p>
        </w:tc>
        <w:tc>
          <w:tcPr>
            <w:tcW w:type="dxa" w:w="4680"/>
          </w:tcPr>
          <w:p>
            <w:r>
              <w:t>View all branch estimations, access edit functions</w:t>
            </w:r>
          </w:p>
        </w:tc>
      </w:tr>
      <w:tr>
        <w:tc>
          <w:tcPr>
            <w:tcW w:type="dxa" w:w="4680"/>
          </w:tcPr>
          <w:p>
            <w:r>
              <w:t>System</w:t>
            </w:r>
          </w:p>
        </w:tc>
        <w:tc>
          <w:tcPr>
            <w:tcW w:type="dxa" w:w="4680"/>
          </w:tcPr>
          <w:p>
            <w:r>
              <w:t>Load data, format bill numbers, calculate display values</w:t>
            </w:r>
          </w:p>
        </w:tc>
      </w:tr>
    </w:tbl>
    <w:p/>
    <w:p>
      <w:pPr>
        <w:pStyle w:val="Heading2"/>
      </w:pPr>
      <w:r>
        <w:t>7.3 Functional Workflow</w:t>
      </w:r>
    </w:p>
    <w:p>
      <w:pPr>
        <w:pStyle w:val="Heading3"/>
      </w:pPr>
      <w:r>
        <w:t>7.3.1 Load Estimation List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ESTIMATION.LIST.LOAD_LIST</w:t>
        <w:br/>
        <w:t>#META: {"inputs":["branch_id","from_date","to_date"],"outputs":["estimation_list"],"critical":false}</w:t>
        <w:br/>
        <w:br/>
        <w:t>FUNCTION LoadEstimationList(branch_id, from_date, to_date) -&gt; estimation_list</w:t>
        <w:br/>
        <w:br/>
        <w:t>PRECONDITION: User has estimation/list permission</w:t>
        <w:br/>
        <w:t>POSTCONDITION: Filtered estimation list returned</w:t>
        <w:br/>
        <w:t>SIDE_EFFECTS: None</w:t>
        <w:br/>
        <w:t>FAILURE_MODES: Database query timeout</w:t>
        <w:br/>
        <w:br/>
        <w:t>BEGIN</w:t>
        <w:br/>
        <w:t xml:space="preserve">    // Determine date range</w:t>
        <w:br/>
        <w:t xml:space="preserve">    IF from_date IS EMPTY OR to_date IS EMPTY THEN</w:t>
        <w:br/>
        <w:t xml:space="preserve">        IF branch_id &gt; 0 THEN</w:t>
        <w:br/>
        <w:t xml:space="preserve">            branch_data := GET_BRANCH_DAY_STATUS(branch_id)</w:t>
        <w:br/>
        <w:t xml:space="preserve">            filter_date := branch_data.entry_date</w:t>
        <w:br/>
        <w:t xml:space="preserve">        ELSE</w:t>
        <w:br/>
        <w:t xml:space="preserve">            filter_date := TODAY()</w:t>
        <w:br/>
        <w:t xml:space="preserve">        END IF</w:t>
        <w:br/>
        <w:t xml:space="preserve">        date_filter := "date(estimation_datetime) = '" + filter_date + "'"</w:t>
        <w:br/>
        <w:t xml:space="preserve">    ELSE</w:t>
        <w:br/>
        <w:t xml:space="preserve">        date_filter := "date(estimation_datetime) BETWEEN '" + from_date + "' AND '" + to_date + "'"</w:t>
        <w:br/>
        <w:t xml:space="preserve">    END IF</w:t>
        <w:br/>
        <w:t xml:space="preserve">    </w:t>
        <w:br/>
        <w:t xml:space="preserve">    // Build query</w:t>
        <w:br/>
        <w:t xml:space="preserve">    estimations := QUERY</w:t>
        <w:br/>
        <w:t xml:space="preserve">        SELECT </w:t>
        <w:br/>
        <w:t xml:space="preserve">            est.estimation_id,</w:t>
        <w:br/>
        <w:t xml:space="preserve">            est.esti_no,</w:t>
        <w:br/>
        <w:t xml:space="preserve">            customer.mobile,</w:t>
        <w:br/>
        <w:t xml:space="preserve">            FORMAT_DATETIME(est.estimation_datetime) as estimation_datetime,</w:t>
        <w:br/>
        <w:t xml:space="preserve">            est.total_cost,</w:t>
        <w:br/>
        <w:t xml:space="preserve">            CASE est.esti_for WHEN 1 THEN 'Customer' ELSE 'Branch Transfer' END as esti_for,</w:t>
        <w:br/>
        <w:t xml:space="preserve">            COALESCE(bill.bill_id, old_bill.bill_id) as bill_id,</w:t>
        <w:br/>
        <w:t xml:space="preserve">            COALESCE(bill.bill_no, old_bill.bill_no) as bill_no,</w:t>
        <w:br/>
        <w:t xml:space="preserve">            chit_util.chit_ut_id,</w:t>
        <w:br/>
        <w:t xml:space="preserve">            sr_util.sr_ut_id,</w:t>
        <w:br/>
        <w:t xml:space="preserve">            product_concat.product_name,</w:t>
        <w:br/>
        <w:t xml:space="preserve">            customer.firstname,</w:t>
        <w:br/>
        <w:t xml:space="preserve">            employee.firstname as emp_name,</w:t>
        <w:br/>
        <w:t xml:space="preserve">            employee.emp_code,</w:t>
        <w:br/>
        <w:t xml:space="preserve">            review.rating,</w:t>
        <w:br/>
        <w:t xml:space="preserve">            review.review,</w:t>
        <w:br/>
        <w:t xml:space="preserve">            review.suggestion,</w:t>
        <w:br/>
        <w:t xml:space="preserve">            CASE est.added_through WHEN 1 THEN 'Admin' WHEN 2 THEN 'App' ELSE '' END as added_through,</w:t>
        <w:br/>
        <w:t xml:space="preserve">            scheme.is_topup_scheme</w:t>
        <w:br/>
        <w:t xml:space="preserve">        FROM ret_estimation est</w:t>
        <w:br/>
        <w:t xml:space="preserve">        LEFT JOIN customer ON customer.id_customer = est.cus_id</w:t>
        <w:br/>
        <w:t xml:space="preserve">        LEFT JOIN employee ON employee.id_employee = est.created_by</w:t>
        <w:br/>
        <w:t xml:space="preserve">        LEFT JOIN ret_customer_review review ON review.esti_id = est.estimation_id</w:t>
        <w:br/>
        <w:t xml:space="preserve">        LEFT JOIN ret_est_chit_utilization chit_util ON chit_util.est_id = est.estimation_id</w:t>
        <w:br/>
        <w:t xml:space="preserve">        LEFT JOIN scheme_account sa ON sa.id_scheme_account = chit_util.scheme_account_id</w:t>
        <w:br/>
        <w:t xml:space="preserve">        LEFT JOIN scheme ON scheme.id_scheme = sa.id_scheme</w:t>
        <w:br/>
        <w:t xml:space="preserve">        LEFT JOIN ret_est_sales_return_utilization sr_util ON sr_util.est_id = est.estimation_id</w:t>
        <w:br/>
        <w:t xml:space="preserve">        LEFT JOIN (...bill subquery...) bill ON bill.estimation_id = est.estimation_id</w:t>
        <w:br/>
        <w:t xml:space="preserve">        LEFT JOIN (...product subquery...) product_concat ON product_concat.esti_id = est.estimation_id</w:t>
        <w:br/>
        <w:t xml:space="preserve">        LEFT JOIN (...old_bill subquery...) old_bill ON old_bill.est_id = est.estimation_id</w:t>
        <w:br/>
        <w:t xml:space="preserve">        WHERE date_filter</w:t>
        <w:br/>
        <w:t xml:space="preserve">        AND (branch_id = 0 OR est.id_branch = branch_id)</w:t>
        <w:br/>
        <w:t xml:space="preserve">        GROUP BY est.estimation_id</w:t>
        <w:br/>
        <w:t xml:space="preserve">        ORDER BY est.estimation_id DESC</w:t>
        <w:br/>
        <w:t xml:space="preserve">    </w:t>
        <w:br/>
        <w:t xml:space="preserve">    // Post-process results</w:t>
        <w:br/>
        <w:t xml:space="preserve">    result_list := []</w:t>
        <w:br/>
        <w:t xml:space="preserve">    FOR EACH est IN estimations DO</w:t>
        <w:br/>
        <w:t xml:space="preserve">        // Determine item type</w:t>
        <w:br/>
        <w:t xml:space="preserve">        old_metal_count := GET_OLD_METAL_COUNT(est.estimation_id)</w:t>
        <w:br/>
        <w:t xml:space="preserve">        IF old_metal_count &gt; 0 THEN</w:t>
        <w:br/>
        <w:t xml:space="preserve">            est.item_type := "Sales and Purchase"</w:t>
        <w:br/>
        <w:t xml:space="preserve">        ELSE</w:t>
        <w:br/>
        <w:t xml:space="preserve">            est.item_type := "Sales"</w:t>
        <w:br/>
        <w:t xml:space="preserve">        END IF</w:t>
        <w:br/>
        <w:t xml:space="preserve">        </w:t>
        <w:br/>
        <w:t xml:space="preserve">        // Format bill number if exists</w:t>
        <w:br/>
        <w:t xml:space="preserve">        IF est.bill_id IS NOT EMPTY THEN</w:t>
        <w:br/>
        <w:t xml:space="preserve">            est.bill_no := FORMAT_BILL_NUMBER(est.bill_id)</w:t>
        <w:br/>
        <w:t xml:space="preserve">        END IF</w:t>
        <w:br/>
        <w:t xml:space="preserve">        </w:t>
        <w:br/>
        <w:t xml:space="preserve">        APPEND result_list, est</w:t>
        <w:br/>
        <w:t xml:space="preserve">    END FOR</w:t>
        <w:br/>
        <w:t xml:space="preserve">    </w:t>
        <w:br/>
        <w:t xml:space="preserve">    RETURN result_list</w:t>
        <w:br/>
        <w:t>END FUNCTION</w:t>
      </w:r>
    </w:p>
    <w:p>
      <w:pPr>
        <w:pStyle w:val="Heading3"/>
      </w:pPr>
      <w:r>
        <w:t>7.3.2 View Estimation Details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ESTIMATION.LIST.VIEW_DETAILS</w:t>
        <w:br/>
        <w:t>#META: {"inputs":["estimation_id"],"outputs":["estimation_full_record"],"critical":false}</w:t>
        <w:br/>
        <w:br/>
        <w:t>FUNCTION ViewEstimationDetails(estimation_id) -&gt; estimation_full_record</w:t>
        <w:br/>
        <w:br/>
        <w:t>PRECONDITION: Estimation ID valid</w:t>
        <w:br/>
        <w:t>POSTCONDITION: Complete estimation data returned</w:t>
        <w:br/>
        <w:t>SIDE_EFFECTS: None</w:t>
        <w:br/>
        <w:t>FAILURE_MODES: Estimation not found</w:t>
        <w:br/>
        <w:br/>
        <w:t>BEGIN</w:t>
        <w:br/>
        <w:t xml:space="preserve">    // Get master record</w:t>
        <w:br/>
        <w:t xml:space="preserve">    estimation := GET_ENTRY_RECORD(estimation_id)</w:t>
        <w:br/>
        <w:t xml:space="preserve">    IF estimation IS NULL THEN</w:t>
        <w:br/>
        <w:t xml:space="preserve">        RAISE ERROR "Estimation not found"</w:t>
        <w:br/>
        <w:t xml:space="preserve">    END IF</w:t>
        <w:br/>
        <w:t xml:space="preserve">    </w:t>
        <w:br/>
        <w:t xml:space="preserve">    // Get all related data</w:t>
        <w:br/>
        <w:t xml:space="preserve">    other_details := GET_OTHER_ESTIMATION_ITEMS(estimation_id)</w:t>
        <w:br/>
        <w:t xml:space="preserve">    </w:t>
        <w:br/>
        <w:t xml:space="preserve">    RETURN {</w:t>
        <w:br/>
        <w:t xml:space="preserve">        master: estimation,</w:t>
        <w:br/>
        <w:t xml:space="preserve">        items: other_details.item_details,</w:t>
        <w:br/>
        <w:t xml:space="preserve">        old_metal: other_details.old_matel_details,</w:t>
        <w:br/>
        <w:t xml:space="preserve">        stones: other_details.stone_details,</w:t>
        <w:br/>
        <w:t xml:space="preserve">        materials: other_details.other_material_details,</w:t>
        <w:br/>
        <w:t xml:space="preserve">        vouchers: other_details.voucher_details,</w:t>
        <w:br/>
        <w:t xml:space="preserve">        chits: other_details.chit_details,</w:t>
        <w:br/>
        <w:t xml:space="preserve">        sales_returns: other_details.sales_return_details,</w:t>
        <w:br/>
        <w:t xml:space="preserve">        advances: other_details.advance_details</w:t>
        <w:br/>
        <w:t xml:space="preserve">    }</w:t>
        <w:br/>
        <w:t>END FUNCTION</w:t>
      </w:r>
    </w:p>
    <w:p>
      <w:pPr>
        <w:pStyle w:val="Heading3"/>
      </w:pPr>
      <w:r>
        <w:t>7.3.3 Generate Invoice PDF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ESTIMATION.LIST.GENERATE_INVOICE</w:t>
        <w:br/>
        <w:t>#META: {"inputs":["estimation_id"],"outputs":["pdf_file"],"critical":false}</w:t>
        <w:br/>
        <w:br/>
        <w:t>FUNCTION GenerateEstimationInvoice(estimation_id) -&gt; pdf_file</w:t>
        <w:br/>
        <w:br/>
        <w:t>PRECONDITION: Estimation exists</w:t>
        <w:br/>
        <w:t>POSTCONDITION: PDF generated and returned</w:t>
        <w:br/>
        <w:t>SIDE_EFFECTS: None</w:t>
        <w:br/>
        <w:t>FAILURE_MODES: PDF generation failure</w:t>
        <w:br/>
        <w:br/>
        <w:t>BEGIN</w:t>
        <w:br/>
        <w:t xml:space="preserve">    // Load estimation data</w:t>
        <w:br/>
        <w:t xml:space="preserve">    est_data := VIEW_ESTIMATION_DETAILS(estimation_id)</w:t>
        <w:br/>
        <w:t xml:space="preserve">    </w:t>
        <w:br/>
        <w:t xml:space="preserve">    // Load print settings</w:t>
        <w:br/>
        <w:t xml:space="preserve">    print_settings := GET_PRINT_SETTINGS()</w:t>
        <w:br/>
        <w:t xml:space="preserve">    </w:t>
        <w:br/>
        <w:t xml:space="preserve">    // Build HTML content</w:t>
        <w:br/>
        <w:t xml:space="preserve">    html_content := RENDER_TEMPLATE("estimation/print/invoice", {</w:t>
        <w:br/>
        <w:t xml:space="preserve">        estimation: est_data,</w:t>
        <w:br/>
        <w:t xml:space="preserve">        settings: print_settings,</w:t>
        <w:br/>
        <w:t xml:space="preserve">        company: GET_COMPANY_DETAILS()</w:t>
        <w:br/>
        <w:t xml:space="preserve">    })</w:t>
        <w:br/>
        <w:t xml:space="preserve">    </w:t>
        <w:br/>
        <w:t xml:space="preserve">    // Generate PDF using DOMPDF</w:t>
        <w:br/>
        <w:t xml:space="preserve">    pdf := NEW DOMPDF()</w:t>
        <w:br/>
        <w:t xml:space="preserve">    pdf.loadHtml(html_content)</w:t>
        <w:br/>
        <w:t xml:space="preserve">    pdf.setPaper(print_settings.paper_size, print_settings.orientation)</w:t>
        <w:br/>
        <w:t xml:space="preserve">    pdf.render()</w:t>
        <w:br/>
        <w:t xml:space="preserve">    </w:t>
        <w:br/>
        <w:t xml:space="preserve">    RETURN pdf.output()</w:t>
        <w:br/>
        <w:t>END FUNCTION</w:t>
      </w:r>
    </w:p>
    <w:p>
      <w:pPr>
        <w:pStyle w:val="Heading2"/>
      </w:pPr>
      <w:r>
        <w:t>7.4 Business Rules and Validations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Enforcement Point</w:t>
            </w:r>
          </w:p>
        </w:tc>
      </w:tr>
      <w:tr>
        <w:tc>
          <w:tcPr>
            <w:tcW w:type="dxa" w:w="3120"/>
          </w:tcPr>
          <w:p>
            <w:r>
              <w:t>LIST-001</w:t>
            </w:r>
          </w:p>
        </w:tc>
        <w:tc>
          <w:tcPr>
            <w:tcW w:type="dxa" w:w="3120"/>
          </w:tcPr>
          <w:p>
            <w:r>
              <w:t>Default to current day if no date filter</w:t>
            </w:r>
          </w:p>
        </w:tc>
        <w:tc>
          <w:tcPr>
            <w:tcW w:type="dxa" w:w="3120"/>
          </w:tcPr>
          <w:p>
            <w:r>
              <w:t>List Load</w:t>
            </w:r>
          </w:p>
        </w:tc>
      </w:tr>
      <w:tr>
        <w:tc>
          <w:tcPr>
            <w:tcW w:type="dxa" w:w="3120"/>
          </w:tcPr>
          <w:p>
            <w:r>
              <w:t>LIST-002</w:t>
            </w:r>
          </w:p>
        </w:tc>
        <w:tc>
          <w:tcPr>
            <w:tcW w:type="dxa" w:w="3120"/>
          </w:tcPr>
          <w:p>
            <w:r>
              <w:t>Branch filter applies when branch_id &gt; 0</w:t>
            </w:r>
          </w:p>
        </w:tc>
        <w:tc>
          <w:tcPr>
            <w:tcW w:type="dxa" w:w="3120"/>
          </w:tcPr>
          <w:p>
            <w:r>
              <w:t>List Load</w:t>
            </w:r>
          </w:p>
        </w:tc>
      </w:tr>
      <w:tr>
        <w:tc>
          <w:tcPr>
            <w:tcW w:type="dxa" w:w="3120"/>
          </w:tcPr>
          <w:p>
            <w:r>
              <w:t>LIST-003</w:t>
            </w:r>
          </w:p>
        </w:tc>
        <w:tc>
          <w:tcPr>
            <w:tcW w:type="dxa" w:w="3120"/>
          </w:tcPr>
          <w:p>
            <w:r>
              <w:t>Bill number formatting per bill_no_format settings</w:t>
            </w:r>
          </w:p>
        </w:tc>
        <w:tc>
          <w:tcPr>
            <w:tcW w:type="dxa" w:w="3120"/>
          </w:tcPr>
          <w:p>
            <w:r>
              <w:t>Result Processing</w:t>
            </w:r>
          </w:p>
        </w:tc>
      </w:tr>
      <w:tr>
        <w:tc>
          <w:tcPr>
            <w:tcW w:type="dxa" w:w="3120"/>
          </w:tcPr>
          <w:p>
            <w:r>
              <w:t>LIST-004</w:t>
            </w:r>
          </w:p>
        </w:tc>
        <w:tc>
          <w:tcPr>
            <w:tcW w:type="dxa" w:w="3120"/>
          </w:tcPr>
          <w:p>
            <w:r>
              <w:t>Estimations with bill_id are non-editable</w:t>
            </w:r>
          </w:p>
        </w:tc>
        <w:tc>
          <w:tcPr>
            <w:tcW w:type="dxa" w:w="3120"/>
          </w:tcPr>
          <w:p>
            <w:r>
              <w:t>UI Display</w:t>
            </w:r>
          </w:p>
        </w:tc>
      </w:tr>
    </w:tbl>
    <w:p/>
    <w:p>
      <w:pPr>
        <w:pStyle w:val="Heading2"/>
      </w:pPr>
      <w:r>
        <w:t>7.5 Exception &amp; Edge Scenarios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ESTIMATION.LIST.HANDLE_NO_DATA</w:t>
        <w:br/>
        <w:t>#META: {"inputs":["filters"],"outputs":["empty_state"],"critical":false}</w:t>
        <w:br/>
        <w:br/>
        <w:t>FUNCTION HandleNoDataScenario(filters) -&gt; empty_state</w:t>
        <w:br/>
        <w:t>BEGIN</w:t>
        <w:br/>
        <w:t xml:space="preserve">    RETURN {</w:t>
        <w:br/>
        <w:t xml:space="preserve">        error_type: "NO_DATA",</w:t>
        <w:br/>
        <w:t xml:space="preserve">        message: "No estimations found for the selected criteria",</w:t>
        <w:br/>
        <w:t xml:space="preserve">        filters_applied: filters,</w:t>
        <w:br/>
        <w:t xml:space="preserve">        suggestions: [</w:t>
        <w:br/>
        <w:t xml:space="preserve">            "Try widening the date range",</w:t>
        <w:br/>
        <w:t xml:space="preserve">            "Check if correct branch is selected",</w:t>
        <w:br/>
        <w:t xml:space="preserve">            "Verify estimations exist for this period"</w:t>
        <w:br/>
        <w:t xml:space="preserve">        ]</w:t>
        <w:br/>
        <w:t xml:space="preserve">    }</w:t>
        <w:br/>
        <w:t>END FUNCTION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8. Sub-Module: Estimate Discount Approval (EDA)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20"/>
        </w:rPr>
        <w:t>admin_ret_eda/eda/list</w:t>
      </w:r>
    </w:p>
    <w:p>
      <w:pPr>
        <w:pStyle w:val="Heading2"/>
      </w:pPr>
      <w:r>
        <w:t>8.1 Purpose</w:t>
      </w:r>
    </w:p>
    <w:p>
      <w:r>
        <w:t>Provides a manager approval workflow for estimations that contain discounts exceeding employee limits. Enables approve/reject decisions with final amount adjustments.</w:t>
      </w:r>
    </w:p>
    <w:p>
      <w:pPr>
        <w:pStyle w:val="Heading2"/>
      </w:pPr>
      <w:r>
        <w:t>8.2 Functional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4680"/>
          </w:tcPr>
          <w:p>
            <w:r>
              <w:t>Branch Manager</w:t>
            </w:r>
          </w:p>
        </w:tc>
        <w:tc>
          <w:tcPr>
            <w:tcW w:type="dxa" w:w="4680"/>
          </w:tcPr>
          <w:p>
            <w:r>
              <w:t>View pending EDAs, approve with final amount, reject with reason</w:t>
            </w:r>
          </w:p>
        </w:tc>
      </w:tr>
      <w:tr>
        <w:tc>
          <w:tcPr>
            <w:tcW w:type="dxa" w:w="4680"/>
          </w:tcPr>
          <w:p>
            <w:r>
              <w:t>System</w:t>
            </w:r>
          </w:p>
        </w:tc>
        <w:tc>
          <w:tcPr>
            <w:tcW w:type="dxa" w:w="4680"/>
          </w:tcPr>
          <w:p>
            <w:r>
              <w:t>Update estimation status, update tag statuses, log approvals</w:t>
            </w:r>
          </w:p>
        </w:tc>
      </w:tr>
    </w:tbl>
    <w:p/>
    <w:p>
      <w:pPr>
        <w:pStyle w:val="Heading2"/>
      </w:pPr>
      <w:r>
        <w:t>8.3 Functional Workflow</w:t>
      </w:r>
    </w:p>
    <w:p>
      <w:pPr>
        <w:pStyle w:val="Heading3"/>
      </w:pPr>
      <w:r>
        <w:t>8.3.1 Load EDA List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ESTIMATION.EDA.LOAD_LIST</w:t>
        <w:br/>
        <w:t>#META: {"inputs":["branch_id"],"outputs":["eda_list"],"critical":false}</w:t>
        <w:br/>
        <w:br/>
        <w:t>FUNCTION LoadEDAList(branch_id) -&gt; eda_list</w:t>
        <w:br/>
        <w:br/>
        <w:t>PRECONDITION: User has eda/list permission</w:t>
        <w:br/>
        <w:t>POSTCONDITION: Pending EDA estimations returned</w:t>
        <w:br/>
        <w:t>SIDE_EFFECTS: None</w:t>
        <w:br/>
        <w:t>FAILURE_MODES: None</w:t>
        <w:br/>
        <w:br/>
        <w:t>BEGIN</w:t>
        <w:br/>
        <w:t xml:space="preserve">    // Query pending EDA estimations</w:t>
        <w:br/>
        <w:t xml:space="preserve">    eda_list := QUERY</w:t>
        <w:br/>
        <w:t xml:space="preserve">        SELECT </w:t>
        <w:br/>
        <w:t xml:space="preserve">            est.estimation_id,</w:t>
        <w:br/>
        <w:t xml:space="preserve">            est.esti_no,</w:t>
        <w:br/>
        <w:t xml:space="preserve">            FORMAT_DATETIME(est.estimation_datetime) as estimation_datetime,</w:t>
        <w:br/>
        <w:t xml:space="preserve">            customer.firstname as customer_name,</w:t>
        <w:br/>
        <w:t xml:space="preserve">            customer.mobile,</w:t>
        <w:br/>
        <w:t xml:space="preserve">            est.total_cost as estimate_total_amt,</w:t>
        <w:br/>
        <w:t xml:space="preserve">            est.estimate_final_amt,</w:t>
        <w:br/>
        <w:t xml:space="preserve">            (est.total_cost - COALESCE(est.estimate_final_amt, est.total_cost)) as estimate_discount_amt,</w:t>
        <w:br/>
        <w:t xml:space="preserve">            est.disc_per,</w:t>
        <w:br/>
        <w:t xml:space="preserve">            est.is_eda_approved,</w:t>
        <w:br/>
        <w:t xml:space="preserve">            employee.firstname as emp_name,</w:t>
        <w:br/>
        <w:t xml:space="preserve">            employee.emp_code,</w:t>
        <w:br/>
        <w:t xml:space="preserve">            branch.branch_name,</w:t>
        <w:br/>
        <w:t xml:space="preserve">            product_list.products</w:t>
        <w:br/>
        <w:t xml:space="preserve">        FROM ret_estimation est</w:t>
        <w:br/>
        <w:t xml:space="preserve">        LEFT JOIN customer ON customer.id_customer = est.cus_id</w:t>
        <w:br/>
        <w:t xml:space="preserve">        LEFT JOIN employee ON employee.id_employee = est.created_by</w:t>
        <w:br/>
        <w:t xml:space="preserve">        LEFT JOIN branch ON branch.id_branch = est.id_branch</w:t>
        <w:br/>
        <w:t xml:space="preserve">        LEFT JOIN (...product aggregation...) product_list ON product_list.esti_id = est.estimation_id</w:t>
        <w:br/>
        <w:t xml:space="preserve">        WHERE est.is_eda = 1</w:t>
        <w:br/>
        <w:t xml:space="preserve">        AND est.is_eda_approved = 0  -- Pending approval</w:t>
        <w:br/>
        <w:t xml:space="preserve">        AND (branch_id = 0 OR est.id_branch = branch_id)</w:t>
        <w:br/>
        <w:t xml:space="preserve">        ORDER BY est.estimation_id DESC</w:t>
        <w:br/>
        <w:t xml:space="preserve">    </w:t>
        <w:br/>
        <w:t xml:space="preserve">    RETURN eda_list</w:t>
        <w:br/>
        <w:t>END FUNCTION</w:t>
      </w:r>
    </w:p>
    <w:p>
      <w:pPr>
        <w:pStyle w:val="Heading3"/>
      </w:pPr>
      <w:r>
        <w:t>8.3.2 Approve EDA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ESTIMATION.EDA.APPROVE</w:t>
        <w:br/>
        <w:t>#META: {"inputs":["estimation_id","final_amount"],"outputs":["approval_result"],"critical":true}</w:t>
        <w:br/>
        <w:br/>
        <w:t>FUNCTION ApproveEDA(estimation_id, final_amount) -&gt; approval_result</w:t>
        <w:br/>
        <w:br/>
        <w:t>PRECONDITION: Estimation exists with is_eda=1 and is_eda_approved=0</w:t>
        <w:br/>
        <w:t>POSTCONDITION: Estimation approved, tags marked as sold (status=10)</w:t>
        <w:br/>
        <w:t>SIDE_EFFECTS: Tag statuses updated, non-tag inventory adjusted, log entry created</w:t>
        <w:br/>
        <w:t>FAILURE_MODES: Tag not found, transaction failure</w:t>
        <w:br/>
        <w:br/>
        <w:t>BEGIN</w:t>
        <w:br/>
        <w:t xml:space="preserve">    // Get estimation details</w:t>
        <w:br/>
        <w:t xml:space="preserve">    est_details := GET_ESTIMATION_DETAILS(estimation_id)</w:t>
        <w:br/>
        <w:t xml:space="preserve">    IF est_details IS NULL OR LENGTH(est_details) = 0 THEN</w:t>
        <w:br/>
        <w:t xml:space="preserve">        RETURN {status: FALSE, message: "Tag Details Not Found"}</w:t>
        <w:br/>
        <w:t xml:space="preserve">    END IF</w:t>
        <w:br/>
        <w:t xml:space="preserve">    </w:t>
        <w:br/>
        <w:t xml:space="preserve">    TRANSACTION BEGIN</w:t>
        <w:br/>
        <w:t xml:space="preserve">        </w:t>
        <w:br/>
        <w:t xml:space="preserve">        // Update estimation approval status</w:t>
        <w:br/>
        <w:t xml:space="preserve">        UPDATE("ret_estimation", estimation_id, {</w:t>
        <w:br/>
        <w:t xml:space="preserve">            estimate_final_amt: final_amount,</w:t>
        <w:br/>
        <w:t xml:space="preserve">            is_eda_approved: 1</w:t>
        <w:br/>
        <w:t xml:space="preserve">        })</w:t>
        <w:br/>
        <w:t xml:space="preserve">        </w:t>
        <w:br/>
        <w:t xml:space="preserve">        // Process each item</w:t>
        <w:br/>
        <w:t xml:space="preserve">        FOR EACH item IN est_details DO</w:t>
        <w:br/>
        <w:t xml:space="preserve">            </w:t>
        <w:br/>
        <w:t xml:space="preserve">            IF item.tag_id IS NOT EMPTY THEN</w:t>
        <w:br/>
        <w:t xml:space="preserve">                // Tagged item - update tag status to SOLD (10)</w:t>
        <w:br/>
        <w:t xml:space="preserve">                UPDATE("ret_taging", item.tag_id, {tag_status: 10})</w:t>
        <w:br/>
        <w:t xml:space="preserve">                </w:t>
        <w:br/>
        <w:t xml:space="preserve">                // Log tag status change</w:t>
        <w:br/>
        <w:t xml:space="preserve">                INSERT("ret_taging_status_log", {</w:t>
        <w:br/>
        <w:t xml:space="preserve">                    tag_id: item.tag_id,</w:t>
        <w:br/>
        <w:t xml:space="preserve">                    date: CURRENT_TIMESTAMP(),</w:t>
        <w:br/>
        <w:t xml:space="preserve">                    status: 10,</w:t>
        <w:br/>
        <w:t xml:space="preserve">                    from_branch: item.id_branch,</w:t>
        <w:br/>
        <w:t xml:space="preserve">                    to_branch: NULL,</w:t>
        <w:br/>
        <w:t xml:space="preserve">                    created_on: CURRENT_TIMESTAMP(),</w:t>
        <w:br/>
        <w:t xml:space="preserve">                    created_by: CURRENT_USER_ID()</w:t>
        <w:br/>
        <w:t xml:space="preserve">                })</w:t>
        <w:br/>
        <w:t xml:space="preserve">                </w:t>
        <w:br/>
        <w:t xml:space="preserve">            ELSE IF item.is_non_tag = 1 THEN</w:t>
        <w:br/>
        <w:t xml:space="preserve">                // Non-tagged item - update inventory</w:t>
        <w:br/>
        <w:t xml:space="preserve">                exist_data := {</w:t>
        <w:br/>
        <w:t xml:space="preserve">                    id_product: item.product_id,</w:t>
        <w:br/>
        <w:t xml:space="preserve">                    id_design: item.design_id,</w:t>
        <w:br/>
        <w:t xml:space="preserve">                    id_branch: item.id_branch</w:t>
        <w:br/>
        <w:t xml:space="preserve">                }</w:t>
        <w:br/>
        <w:t xml:space="preserve">                </w:t>
        <w:br/>
        <w:t xml:space="preserve">                exist_check := CHECK_NON_TAG_ITEM_EXISTS(exist_data)</w:t>
        <w:br/>
        <w:t xml:space="preserve">                </w:t>
        <w:br/>
        <w:t xml:space="preserve">                IF exist_check.status = TRUE THEN</w:t>
        <w:br/>
        <w:t xml:space="preserve">                    // Reduce inventory</w:t>
        <w:br/>
        <w:t xml:space="preserve">                    nt_update := {</w:t>
        <w:br/>
        <w:t xml:space="preserve">                        id_nontag_item: exist_check.id_nontag_item,</w:t>
        <w:br/>
        <w:t xml:space="preserve">                        no_of_piece: item.piece,</w:t>
        <w:br/>
        <w:t xml:space="preserve">                        gross_wt: item.gross_wt,</w:t>
        <w:br/>
        <w:t xml:space="preserve">                        net_wt: item.net_wt,</w:t>
        <w:br/>
        <w:t xml:space="preserve">                        less_wt: item.less_wt,</w:t>
        <w:br/>
        <w:t xml:space="preserve">                        updated_by: CURRENT_USER_ID(),</w:t>
        <w:br/>
        <w:t xml:space="preserve">                        updated_on: CURRENT_TIMESTAMP()</w:t>
        <w:br/>
        <w:t xml:space="preserve">                    }</w:t>
        <w:br/>
        <w:t xml:space="preserve">                    UPDATE_NON_TAG_DATA(nt_update, operation: "SUBTRACT")</w:t>
        <w:br/>
        <w:t xml:space="preserve">                    </w:t>
        <w:br/>
        <w:t xml:space="preserve">                    // Log non-tag movement</w:t>
        <w:br/>
        <w:t xml:space="preserve">                    INSERT("ret_nontag_item_log", {</w:t>
        <w:br/>
        <w:t xml:space="preserve">                        from_branch: item.id_branch,</w:t>
        <w:br/>
        <w:t xml:space="preserve">                        to_branch: NULL,</w:t>
        <w:br/>
        <w:t xml:space="preserve">                        no_of_piece: item.piece,</w:t>
        <w:br/>
        <w:t xml:space="preserve">                        less_wt: item.less_wt,</w:t>
        <w:br/>
        <w:t xml:space="preserve">                        net_wt: item.net_wt,</w:t>
        <w:br/>
        <w:t xml:space="preserve">                        gross_wt: item.gross_wt,</w:t>
        <w:br/>
        <w:t xml:space="preserve">                        product: item.product_id,</w:t>
        <w:br/>
        <w:t xml:space="preserve">                        design: item.design_id,</w:t>
        <w:br/>
        <w:t xml:space="preserve">                        date: item.est_date,</w:t>
        <w:br/>
        <w:t xml:space="preserve">                        created_on: CURRENT_TIMESTAMP(),</w:t>
        <w:br/>
        <w:t xml:space="preserve">                        created_by: CURRENT_USER_ID(),</w:t>
        <w:br/>
        <w:t xml:space="preserve">                        status: 10,</w:t>
        <w:br/>
        <w:t xml:space="preserve">                        bill_id: estimation_id</w:t>
        <w:br/>
        <w:t xml:space="preserve">                    })</w:t>
        <w:br/>
        <w:t xml:space="preserve">                END IF</w:t>
        <w:br/>
        <w:t xml:space="preserve">            END IF</w:t>
        <w:br/>
        <w:t xml:space="preserve">        END FOR</w:t>
        <w:br/>
        <w:t xml:space="preserve">        </w:t>
        <w:br/>
        <w:t xml:space="preserve">        // Check transaction success</w:t>
        <w:br/>
        <w:t xml:space="preserve">        IF TRANSACTION_STATUS() = TRUE THEN</w:t>
        <w:br/>
        <w:t xml:space="preserve">            TRANSACTION COMMIT</w:t>
        <w:br/>
        <w:t xml:space="preserve">            </w:t>
        <w:br/>
        <w:t xml:space="preserve">            // Log approval activity</w:t>
        <w:br/>
        <w:t xml:space="preserve">            LOG_DETAIL({</w:t>
        <w:br/>
        <w:t xml:space="preserve">                module: "EDA Estimation",</w:t>
        <w:br/>
        <w:t xml:space="preserve">                operation: "Approval",</w:t>
        <w:br/>
        <w:t xml:space="preserve">                record: estimation_id,</w:t>
        <w:br/>
        <w:t xml:space="preserve">                remark: "Record Approved successfully"</w:t>
        <w:br/>
        <w:t xml:space="preserve">            })</w:t>
        <w:br/>
        <w:t xml:space="preserve">            </w:t>
        <w:br/>
        <w:t xml:space="preserve">            RETURN {status: TRUE}</w:t>
        <w:br/>
        <w:t xml:space="preserve">        ELSE</w:t>
        <w:br/>
        <w:t xml:space="preserve">            TRANSACTION ROLLBACK</w:t>
        <w:br/>
        <w:t xml:space="preserve">            RETURN {status: FALSE, message: "Unable to Proceed Your Request"}</w:t>
        <w:br/>
        <w:t xml:space="preserve">        END IF</w:t>
        <w:br/>
        <w:t xml:space="preserve">        </w:t>
        <w:br/>
        <w:t xml:space="preserve">    EXCEPTION</w:t>
        <w:br/>
        <w:t xml:space="preserve">        TRANSACTION ROLLBACK</w:t>
        <w:br/>
        <w:t xml:space="preserve">        RETURN {status: FALSE, message: exception.message}</w:t>
        <w:br/>
        <w:t xml:space="preserve">    END TRANSACTION</w:t>
        <w:br/>
        <w:t xml:space="preserve">    </w:t>
        <w:br/>
        <w:t>END FUNCTION</w:t>
      </w:r>
    </w:p>
    <w:p>
      <w:pPr>
        <w:pStyle w:val="Heading3"/>
      </w:pPr>
      <w:r>
        <w:t>8.3.3 Reject EDA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ESTIMATION.EDA.REJECT</w:t>
        <w:br/>
        <w:t>#META: {"inputs":["estimation_id"],"outputs":["rejection_result"],"critical":true}</w:t>
        <w:br/>
        <w:br/>
        <w:t>FUNCTION RejectEDA(estimation_id) -&gt; rejection_result</w:t>
        <w:br/>
        <w:br/>
        <w:t>PRECONDITION: Estimation exists with is_eda=1 and is_eda_approved=0</w:t>
        <w:br/>
        <w:t>POSTCONDITION: Estimation marked as rejected (is_eda_approved=2)</w:t>
        <w:br/>
        <w:t>SIDE_EFFECTS: Log entry created</w:t>
        <w:br/>
        <w:t>FAILURE_MODES: Update failure</w:t>
        <w:br/>
        <w:br/>
        <w:t>BEGIN</w:t>
        <w:br/>
        <w:t xml:space="preserve">    // Update estimation status to rejected</w:t>
        <w:br/>
        <w:t xml:space="preserve">    update_result := UPDATE("ret_estimation", estimation_id, {</w:t>
        <w:br/>
        <w:t xml:space="preserve">        is_eda_approved: 2</w:t>
        <w:br/>
        <w:t xml:space="preserve">    })</w:t>
        <w:br/>
        <w:t xml:space="preserve">    </w:t>
        <w:br/>
        <w:t xml:space="preserve">    IF update_result = TRUE THEN</w:t>
        <w:br/>
        <w:t xml:space="preserve">        // Log rejection</w:t>
        <w:br/>
        <w:t xml:space="preserve">        LOG_DETAIL({</w:t>
        <w:br/>
        <w:t xml:space="preserve">            module: "EDA Estimation",</w:t>
        <w:br/>
        <w:t xml:space="preserve">            operation: "Rejection",</w:t>
        <w:br/>
        <w:t xml:space="preserve">            record: estimation_id,</w:t>
        <w:br/>
        <w:t xml:space="preserve">            remark: "Record Rejected"</w:t>
        <w:br/>
        <w:t xml:space="preserve">        })</w:t>
        <w:br/>
        <w:t xml:space="preserve">        </w:t>
        <w:br/>
        <w:t xml:space="preserve">        RETURN {status: TRUE}</w:t>
        <w:br/>
        <w:t xml:space="preserve">    ELSE</w:t>
        <w:br/>
        <w:t xml:space="preserve">        RETURN {status: FALSE, message: "Failed to update estimation"}</w:t>
        <w:br/>
        <w:t xml:space="preserve">    END IF</w:t>
        <w:br/>
        <w:t>END FUNCTION</w:t>
      </w:r>
    </w:p>
    <w:p>
      <w:pPr>
        <w:pStyle w:val="Heading2"/>
      </w:pPr>
      <w:r>
        <w:t>8.4 Business Rules and Validations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Rule 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Enforcement Point</w:t>
            </w:r>
          </w:p>
        </w:tc>
      </w:tr>
      <w:tr>
        <w:tc>
          <w:tcPr>
            <w:tcW w:type="dxa" w:w="3120"/>
          </w:tcPr>
          <w:p>
            <w:r>
              <w:t>EDA-001</w:t>
            </w:r>
          </w:p>
        </w:tc>
        <w:tc>
          <w:tcPr>
            <w:tcW w:type="dxa" w:w="3120"/>
          </w:tcPr>
          <w:p>
            <w:r>
              <w:t>Only estimations with is_eda=1 appear in EDA list</w:t>
            </w:r>
          </w:p>
        </w:tc>
        <w:tc>
          <w:tcPr>
            <w:tcW w:type="dxa" w:w="3120"/>
          </w:tcPr>
          <w:p>
            <w:r>
              <w:t>List Query</w:t>
            </w:r>
          </w:p>
        </w:tc>
      </w:tr>
      <w:tr>
        <w:tc>
          <w:tcPr>
            <w:tcW w:type="dxa" w:w="3120"/>
          </w:tcPr>
          <w:p>
            <w:r>
              <w:t>EDA-002</w:t>
            </w:r>
          </w:p>
        </w:tc>
        <w:tc>
          <w:tcPr>
            <w:tcW w:type="dxa" w:w="3120"/>
          </w:tcPr>
          <w:p>
            <w:r>
              <w:t>Only pending (is_eda_approved=0) shown by default</w:t>
            </w:r>
          </w:p>
        </w:tc>
        <w:tc>
          <w:tcPr>
            <w:tcW w:type="dxa" w:w="3120"/>
          </w:tcPr>
          <w:p>
            <w:r>
              <w:t>List Query</w:t>
            </w:r>
          </w:p>
        </w:tc>
      </w:tr>
      <w:tr>
        <w:tc>
          <w:tcPr>
            <w:tcW w:type="dxa" w:w="3120"/>
          </w:tcPr>
          <w:p>
            <w:r>
              <w:t>EDA-003</w:t>
            </w:r>
          </w:p>
        </w:tc>
        <w:tc>
          <w:tcPr>
            <w:tcW w:type="dxa" w:w="3120"/>
          </w:tcPr>
          <w:p>
            <w:r>
              <w:t>Approval requires valid final_amount</w:t>
            </w:r>
          </w:p>
        </w:tc>
        <w:tc>
          <w:tcPr>
            <w:tcW w:type="dxa" w:w="3120"/>
          </w:tcPr>
          <w:p>
            <w:r>
              <w:t>Approve Function</w:t>
            </w:r>
          </w:p>
        </w:tc>
      </w:tr>
      <w:tr>
        <w:tc>
          <w:tcPr>
            <w:tcW w:type="dxa" w:w="3120"/>
          </w:tcPr>
          <w:p>
            <w:r>
              <w:t>EDA-004</w:t>
            </w:r>
          </w:p>
        </w:tc>
        <w:tc>
          <w:tcPr>
            <w:tcW w:type="dxa" w:w="3120"/>
          </w:tcPr>
          <w:p>
            <w:r>
              <w:t>Approval updates all associated tag statuses to 10</w:t>
            </w:r>
          </w:p>
        </w:tc>
        <w:tc>
          <w:tcPr>
            <w:tcW w:type="dxa" w:w="3120"/>
          </w:tcPr>
          <w:p>
            <w:r>
              <w:t>Approve Processing</w:t>
            </w:r>
          </w:p>
        </w:tc>
      </w:tr>
      <w:tr>
        <w:tc>
          <w:tcPr>
            <w:tcW w:type="dxa" w:w="3120"/>
          </w:tcPr>
          <w:p>
            <w:r>
              <w:t>EDA-005</w:t>
            </w:r>
          </w:p>
        </w:tc>
        <w:tc>
          <w:tcPr>
            <w:tcW w:type="dxa" w:w="3120"/>
          </w:tcPr>
          <w:p>
            <w:r>
              <w:t>Non-tag items reduce inventory on approval</w:t>
            </w:r>
          </w:p>
        </w:tc>
        <w:tc>
          <w:tcPr>
            <w:tcW w:type="dxa" w:w="3120"/>
          </w:tcPr>
          <w:p>
            <w:r>
              <w:t>Approve Processing</w:t>
            </w:r>
          </w:p>
        </w:tc>
      </w:tr>
      <w:tr>
        <w:tc>
          <w:tcPr>
            <w:tcW w:type="dxa" w:w="3120"/>
          </w:tcPr>
          <w:p>
            <w:r>
              <w:t>EDA-006</w:t>
            </w:r>
          </w:p>
        </w:tc>
        <w:tc>
          <w:tcPr>
            <w:tcW w:type="dxa" w:w="3120"/>
          </w:tcPr>
          <w:p>
            <w:r>
              <w:t>Rejection sets is_eda_approved=2</w:t>
            </w:r>
          </w:p>
        </w:tc>
        <w:tc>
          <w:tcPr>
            <w:tcW w:type="dxa" w:w="3120"/>
          </w:tcPr>
          <w:p>
            <w:r>
              <w:t>Reject Function</w:t>
            </w:r>
          </w:p>
        </w:tc>
      </w:tr>
      <w:tr>
        <w:tc>
          <w:tcPr>
            <w:tcW w:type="dxa" w:w="3120"/>
          </w:tcPr>
          <w:p>
            <w:r>
              <w:t>EDA-007</w:t>
            </w:r>
          </w:p>
        </w:tc>
        <w:tc>
          <w:tcPr>
            <w:tcW w:type="dxa" w:w="3120"/>
          </w:tcPr>
          <w:p>
            <w:r>
              <w:t>Rejected estimations can be edited and resubmitted</w:t>
            </w:r>
          </w:p>
        </w:tc>
        <w:tc>
          <w:tcPr>
            <w:tcW w:type="dxa" w:w="3120"/>
          </w:tcPr>
          <w:p>
            <w:r>
              <w:t>UI Logic</w:t>
            </w:r>
          </w:p>
        </w:tc>
      </w:tr>
    </w:tbl>
    <w:p/>
    <w:p>
      <w:pPr>
        <w:pStyle w:val="Heading2"/>
      </w:pPr>
      <w:r>
        <w:t>8.5 Exception &amp; Edge Scenarios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ESTIMATION.EDA.HANDLE_TAG_NOT_FOUND</w:t>
        <w:br/>
        <w:t>#META: {"inputs":["estimation_id"],"outputs":["error_response"],"critical":false}</w:t>
        <w:br/>
        <w:br/>
        <w:t>FUNCTION HandleTagNotFoundOnApproval(estimation_id) -&gt; error_response</w:t>
        <w:br/>
        <w:t>BEGIN</w:t>
        <w:br/>
        <w:t xml:space="preserve">    RETURN {</w:t>
        <w:br/>
        <w:t xml:space="preserve">        error_type: "TAG_NOT_FOUND",</w:t>
        <w:br/>
        <w:t xml:space="preserve">        message: "One or more tags in this estimation could not be found",</w:t>
        <w:br/>
        <w:t xml:space="preserve">        estimation_id: estimation_id,</w:t>
        <w:br/>
        <w:t xml:space="preserve">        recovery: [</w:t>
        <w:br/>
        <w:t xml:space="preserve">            "Verify estimation items are still valid",</w:t>
        <w:br/>
        <w:t xml:space="preserve">            "Check if tags were deleted or transferred",</w:t>
        <w:br/>
        <w:t xml:space="preserve">            "Contact system administrator"</w:t>
        <w:br/>
        <w:t xml:space="preserve">        ]</w:t>
        <w:br/>
        <w:t xml:space="preserve">    }</w:t>
        <w:br/>
        <w:t>END FUNCTION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ESTIMATION.EDA.HANDLE_ALREADY_PROCESSED</w:t>
        <w:br/>
        <w:t>#META: {"inputs":["estimation_id","current_status"],"outputs":["error_response"],"critical":false}</w:t>
        <w:br/>
        <w:br/>
        <w:t>FUNCTION HandleAlreadyProcessed(estimation_id, current_status) -&gt; error_response</w:t>
        <w:br/>
        <w:t>BEGIN</w:t>
        <w:br/>
        <w:t xml:space="preserve">    status_names := {</w:t>
        <w:br/>
        <w:t xml:space="preserve">        1: "already approved",</w:t>
        <w:br/>
        <w:t xml:space="preserve">        2: "already rejected"</w:t>
        <w:br/>
        <w:t xml:space="preserve">    }</w:t>
        <w:br/>
        <w:t xml:space="preserve">    </w:t>
        <w:br/>
        <w:t xml:space="preserve">    RETURN {</w:t>
        <w:br/>
        <w:t xml:space="preserve">        error_type: "ALREADY_PROCESSED",</w:t>
        <w:br/>
        <w:t xml:space="preserve">        message: "This estimation has been " + status_names[current_status],</w:t>
        <w:br/>
        <w:t xml:space="preserve">        estimation_id: estimation_id,</w:t>
        <w:br/>
        <w:t xml:space="preserve">        current_status: current_status,</w:t>
        <w:br/>
        <w:t xml:space="preserve">        recovery: "Refresh the list to see updated status"</w:t>
        <w:br/>
        <w:t xml:space="preserve">    }</w:t>
        <w:br/>
        <w:t>END FUNCTION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9. Inter Sub-Module Dependency Flow</w:t>
      </w:r>
    </w:p>
    <w:p>
      <w:pPr>
        <w:pStyle w:val="Heading2"/>
      </w:pPr>
      <w:r>
        <w:t>9.1 Data Flow Between Sub-Modules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┌─────────────────┐     creates      ┌─────────────────┐</w:t>
        <w:br/>
        <w:t>│  Add Estimation │ ───────────────&gt; │   Estimation    │</w:t>
        <w:br/>
        <w:t>│                 │                  │   List          │</w:t>
        <w:br/>
        <w:t>└─────────────────┘                  └────────┬────────┘</w:t>
        <w:br/>
        <w:t xml:space="preserve">        │                                     │</w:t>
        <w:br/>
        <w:t xml:space="preserve">        │ if is_eda = 1                      │ view/print</w:t>
        <w:br/>
        <w:t xml:space="preserve">        ▼                                     │</w:t>
        <w:br/>
        <w:t>┌─────────────────┐    updates status        │</w:t>
        <w:br/>
        <w:t>│  EDA Approval   │ ─────────────────────────┤</w:t>
        <w:br/>
        <w:t>│                 │                          │</w:t>
        <w:br/>
        <w:t>└─────────────────┘                          │</w:t>
        <w:br/>
        <w:t xml:space="preserve">        │                                     │</w:t>
        <w:br/>
        <w:t xml:space="preserve">        │ on approve                         │</w:t>
        <w:br/>
        <w:t xml:space="preserve">        ▼                                     ▼</w:t>
        <w:br/>
        <w:t>┌─────────────────┐                  ┌─────────────────┐</w:t>
        <w:br/>
        <w:t>│  Billing Module │ &lt;─────────────── │  Convert to     │</w:t>
        <w:br/>
        <w:t>│                 │                  │  Bill           │</w:t>
        <w:br/>
        <w:t>└─────────────────┘                  └─────────────────┘</w:t>
      </w:r>
    </w:p>
    <w:p>
      <w:pPr>
        <w:pStyle w:val="Heading2"/>
      </w:pPr>
      <w:r>
        <w:t>9.2 Status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From State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 State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Sub-Module</w:t>
            </w:r>
          </w:p>
        </w:tc>
      </w:tr>
      <w:tr>
        <w:tc>
          <w:tcPr>
            <w:tcW w:type="dxa" w:w="2340"/>
          </w:tcPr>
          <w:p>
            <w:r>
              <w:t>(new)</w:t>
            </w:r>
          </w:p>
        </w:tc>
        <w:tc>
          <w:tcPr>
            <w:tcW w:type="dxa" w:w="2340"/>
          </w:tcPr>
          <w:p>
            <w:r>
              <w:t>Create Estimation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  <w:tc>
          <w:tcPr>
            <w:tcW w:type="dxa" w:w="2340"/>
          </w:tcPr>
          <w:p>
            <w:r>
              <w:t>Add Estimation</w:t>
            </w:r>
          </w:p>
        </w:tc>
      </w:tr>
      <w:tr>
        <w:tc>
          <w:tcPr>
            <w:tcW w:type="dxa" w:w="2340"/>
          </w:tcPr>
          <w:p>
            <w:r>
              <w:t>Active (non-EDA)</w:t>
            </w:r>
          </w:p>
        </w:tc>
        <w:tc>
          <w:tcPr>
            <w:tcW w:type="dxa" w:w="2340"/>
          </w:tcPr>
          <w:p>
            <w:r>
              <w:t>Create</w:t>
            </w:r>
          </w:p>
        </w:tc>
        <w:tc>
          <w:tcPr>
            <w:tcW w:type="dxa" w:w="2340"/>
          </w:tcPr>
          <w:p>
            <w:r>
              <w:t>Tags status=9</w:t>
            </w:r>
          </w:p>
        </w:tc>
        <w:tc>
          <w:tcPr>
            <w:tcW w:type="dxa" w:w="2340"/>
          </w:tcPr>
          <w:p>
            <w:r>
              <w:t>Add Estimation</w:t>
            </w:r>
          </w:p>
        </w:tc>
      </w:tr>
      <w:tr>
        <w:tc>
          <w:tcPr>
            <w:tcW w:type="dxa" w:w="2340"/>
          </w:tcPr>
          <w:p>
            <w:r>
              <w:t>Active (EDA)</w:t>
            </w:r>
          </w:p>
        </w:tc>
        <w:tc>
          <w:tcPr>
            <w:tcW w:type="dxa" w:w="2340"/>
          </w:tcPr>
          <w:p>
            <w:r>
              <w:t>Create</w:t>
            </w:r>
          </w:p>
        </w:tc>
        <w:tc>
          <w:tcPr>
            <w:tcW w:type="dxa" w:w="2340"/>
          </w:tcPr>
          <w:p>
            <w:r>
              <w:t>is_eda_approved=0</w:t>
            </w:r>
          </w:p>
        </w:tc>
        <w:tc>
          <w:tcPr>
            <w:tcW w:type="dxa" w:w="2340"/>
          </w:tcPr>
          <w:p>
            <w:r>
              <w:t>Add Estimation</w:t>
            </w:r>
          </w:p>
        </w:tc>
      </w:tr>
      <w:tr>
        <w:tc>
          <w:tcPr>
            <w:tcW w:type="dxa" w:w="2340"/>
          </w:tcPr>
          <w:p>
            <w:r>
              <w:t>Pending EDA</w:t>
            </w:r>
          </w:p>
        </w:tc>
        <w:tc>
          <w:tcPr>
            <w:tcW w:type="dxa" w:w="2340"/>
          </w:tcPr>
          <w:p>
            <w:r>
              <w:t>Approve</w:t>
            </w:r>
          </w:p>
        </w:tc>
        <w:tc>
          <w:tcPr>
            <w:tcW w:type="dxa" w:w="2340"/>
          </w:tcPr>
          <w:p>
            <w:r>
              <w:t>is_eda_approved=1, tags=10</w:t>
            </w:r>
          </w:p>
        </w:tc>
        <w:tc>
          <w:tcPr>
            <w:tcW w:type="dxa" w:w="2340"/>
          </w:tcPr>
          <w:p>
            <w:r>
              <w:t>EDA</w:t>
            </w:r>
          </w:p>
        </w:tc>
      </w:tr>
      <w:tr>
        <w:tc>
          <w:tcPr>
            <w:tcW w:type="dxa" w:w="2340"/>
          </w:tcPr>
          <w:p>
            <w:r>
              <w:t>Pending EDA</w:t>
            </w:r>
          </w:p>
        </w:tc>
        <w:tc>
          <w:tcPr>
            <w:tcW w:type="dxa" w:w="2340"/>
          </w:tcPr>
          <w:p>
            <w:r>
              <w:t>Reject</w:t>
            </w:r>
          </w:p>
        </w:tc>
        <w:tc>
          <w:tcPr>
            <w:tcW w:type="dxa" w:w="2340"/>
          </w:tcPr>
          <w:p>
            <w:r>
              <w:t>is_eda_approved=2</w:t>
            </w:r>
          </w:p>
        </w:tc>
        <w:tc>
          <w:tcPr>
            <w:tcW w:type="dxa" w:w="2340"/>
          </w:tcPr>
          <w:p>
            <w:r>
              <w:t>EDA</w:t>
            </w:r>
          </w:p>
        </w:tc>
      </w:tr>
      <w:tr>
        <w:tc>
          <w:tcPr>
            <w:tcW w:type="dxa" w:w="2340"/>
          </w:tcPr>
          <w:p>
            <w:r>
              <w:t>Rejected</w:t>
            </w:r>
          </w:p>
        </w:tc>
        <w:tc>
          <w:tcPr>
            <w:tcW w:type="dxa" w:w="2340"/>
          </w:tcPr>
          <w:p>
            <w:r>
              <w:t>Re-edit</w:t>
            </w:r>
          </w:p>
        </w:tc>
        <w:tc>
          <w:tcPr>
            <w:tcW w:type="dxa" w:w="2340"/>
          </w:tcPr>
          <w:p>
            <w:r>
              <w:t>Pending EDA</w:t>
            </w:r>
          </w:p>
        </w:tc>
        <w:tc>
          <w:tcPr>
            <w:tcW w:type="dxa" w:w="2340"/>
          </w:tcPr>
          <w:p>
            <w:r>
              <w:t>Add Estimation</w:t>
            </w:r>
          </w:p>
        </w:tc>
      </w:tr>
      <w:tr>
        <w:tc>
          <w:tcPr>
            <w:tcW w:type="dxa" w:w="2340"/>
          </w:tcPr>
          <w:p>
            <w:r>
              <w:t>Approved</w:t>
            </w:r>
          </w:p>
        </w:tc>
        <w:tc>
          <w:tcPr>
            <w:tcW w:type="dxa" w:w="2340"/>
          </w:tcPr>
          <w:p>
            <w:r>
              <w:t>Convert to Bill</w:t>
            </w:r>
          </w:p>
        </w:tc>
        <w:tc>
          <w:tcPr>
            <w:tcW w:type="dxa" w:w="2340"/>
          </w:tcPr>
          <w:p>
            <w:r>
              <w:t>estbillid populated</w:t>
            </w:r>
          </w:p>
        </w:tc>
        <w:tc>
          <w:tcPr>
            <w:tcW w:type="dxa" w:w="2340"/>
          </w:tcPr>
          <w:p>
            <w:r>
              <w:t>Billing</w:t>
            </w:r>
          </w:p>
        </w:tc>
      </w:tr>
    </w:tbl>
    <w:p/>
    <w:p>
      <w:pPr>
        <w:pStyle w:val="Heading2"/>
      </w:pPr>
      <w:r>
        <w:t>9.3 Rejection Handling</w:t>
      </w:r>
    </w:p>
    <w:p>
      <w:r>
        <w:t>When an EDA is rejected:</w:t>
      </w:r>
    </w:p>
    <w:p>
      <w:pPr>
        <w:pStyle w:val="ListNumber"/>
      </w:pPr>
      <w:r>
        <w:t>`is_eda_approved` set to 2</w:t>
      </w:r>
    </w:p>
    <w:p>
      <w:pPr>
        <w:pStyle w:val="ListNumber"/>
      </w:pPr>
      <w:r>
        <w:t>Estimation remains editable via Edit function</w:t>
      </w:r>
    </w:p>
    <w:p>
      <w:pPr>
        <w:pStyle w:val="ListNumber"/>
      </w:pPr>
      <w:r>
        <w:t>User can modify discounts and resubmit</w:t>
      </w:r>
    </w:p>
    <w:p>
      <w:pPr>
        <w:pStyle w:val="ListNumber"/>
      </w:pPr>
      <w:r>
        <w:t>On resubmit, status returns to pending (is_eda_approved=0)</w:t>
      </w:r>
    </w:p>
    <w:p>
      <w:pPr>
        <w:pStyle w:val="Heading2"/>
      </w:pPr>
      <w:r>
        <w:t>9.4 Skip/Delay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System Behavior</w:t>
            </w:r>
          </w:p>
        </w:tc>
      </w:tr>
      <w:tr>
        <w:tc>
          <w:tcPr>
            <w:tcW w:type="dxa" w:w="4680"/>
          </w:tcPr>
          <w:p>
            <w:r>
              <w:t>EDA pending but billing attempted</w:t>
            </w:r>
          </w:p>
        </w:tc>
        <w:tc>
          <w:tcPr>
            <w:tcW w:type="dxa" w:w="4680"/>
          </w:tcPr>
          <w:p>
            <w:r>
              <w:t>Blocked - estimation must be approved first</w:t>
            </w:r>
          </w:p>
        </w:tc>
      </w:tr>
      <w:tr>
        <w:tc>
          <w:tcPr>
            <w:tcW w:type="dxa" w:w="4680"/>
          </w:tcPr>
          <w:p>
            <w:r>
              <w:t>Day closed after estimation created</w:t>
            </w:r>
          </w:p>
        </w:tc>
        <w:tc>
          <w:tcPr>
            <w:tcW w:type="dxa" w:w="4680"/>
          </w:tcPr>
          <w:p>
            <w:r>
              <w:t>Estimation remains, cannot create new</w:t>
            </w:r>
          </w:p>
        </w:tc>
      </w:tr>
      <w:tr>
        <w:tc>
          <w:tcPr>
            <w:tcW w:type="dxa" w:w="4680"/>
          </w:tcPr>
          <w:p>
            <w:r>
              <w:t>Customer not found</w:t>
            </w:r>
          </w:p>
        </w:tc>
        <w:tc>
          <w:tcPr>
            <w:tcW w:type="dxa" w:w="4680"/>
          </w:tcPr>
          <w:p>
            <w:r>
              <w:t>Create inline from estimation form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10. Common Functional Scenarios</w:t>
      </w:r>
    </w:p>
    <w:p>
      <w:pPr>
        <w:pStyle w:val="Heading2"/>
      </w:pPr>
      <w:r>
        <w:t>10.1 Happy Path - Standard Sale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ESTIMATION.SCENARIO.HAPPY_PATH_SALE</w:t>
        <w:br/>
        <w:t>#META: {"inputs":["customer","items"],"outputs":["bill"],"critical":false}</w:t>
        <w:br/>
        <w:br/>
        <w:t>SCENARIO StandardSaleWithoutDiscount</w:t>
        <w:br/>
        <w:t>BEGIN</w:t>
        <w:br/>
        <w:t xml:space="preserve">    1. Sales staff opens Add Estimation</w:t>
        <w:br/>
        <w:t xml:space="preserve">    2. Selects existing customer or creates new</w:t>
        <w:br/>
        <w:t xml:space="preserve">    3. Scans tag code for jewelry item</w:t>
        <w:br/>
        <w:t xml:space="preserve">    4. System calculates price based on:</w:t>
        <w:br/>
        <w:t xml:space="preserve">       - Current metal rate</w:t>
        <w:br/>
        <w:t xml:space="preserve">       - Wastage percentage from tag</w:t>
        <w:br/>
        <w:t xml:space="preserve">       - Making charges from tag</w:t>
        <w:br/>
        <w:t xml:space="preserve">       - Stone values</w:t>
        <w:br/>
        <w:t xml:space="preserve">       - Tax</w:t>
        <w:br/>
        <w:t xml:space="preserve">    5. Adds item to estimation</w:t>
        <w:br/>
        <w:t xml:space="preserve">    6. Repeats for additional items</w:t>
        <w:br/>
        <w:t xml:space="preserve">    7. Verifies totals</w:t>
        <w:br/>
        <w:t xml:space="preserve">    8. Saves estimation (is_eda = 0)</w:t>
        <w:br/>
        <w:t xml:space="preserve">    9. Tags updated to status = 9 (estimated)</w:t>
        <w:br/>
        <w:t xml:space="preserve">    10. Print invoice for customer</w:t>
        <w:br/>
        <w:t xml:space="preserve">    11. Convert to bill when customer pays</w:t>
        <w:br/>
        <w:t>END SCENARIO</w:t>
      </w:r>
    </w:p>
    <w:p>
      <w:pPr>
        <w:pStyle w:val="Heading2"/>
      </w:pPr>
      <w:r>
        <w:t>10.2 Discount Requiring Approval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ESTIMATION.SCENARIO.DISCOUNT_APPROVAL</w:t>
        <w:br/>
        <w:t>#META: {"inputs":["customer","items","discount"],"outputs":["approved_estimation"],"critical":false}</w:t>
        <w:br/>
        <w:br/>
        <w:t>SCENARIO DiscountExceedingLimit</w:t>
        <w:br/>
        <w:t>BEGIN</w:t>
        <w:br/>
        <w:t xml:space="preserve">    1. Sales staff creates estimation with items</w:t>
        <w:br/>
        <w:t xml:space="preserve">    2. Applies discount exceeding personal limit</w:t>
        <w:br/>
        <w:t xml:space="preserve">    3. System sets is_eda = 1 on save</w:t>
        <w:br/>
        <w:t xml:space="preserve">    4. Estimation saved with is_eda_approved = 0</w:t>
        <w:br/>
        <w:t xml:space="preserve">    5. Tags NOT updated (remain available)</w:t>
        <w:br/>
        <w:t xml:space="preserve">    6. Estimation appears in manager's EDA queue</w:t>
        <w:br/>
        <w:t xml:space="preserve">    7. Manager reviews:</w:t>
        <w:br/>
        <w:t xml:space="preserve">       - Total amount</w:t>
        <w:br/>
        <w:t xml:space="preserve">       - Discount requested</w:t>
        <w:br/>
        <w:t xml:space="preserve">       - Customer details</w:t>
        <w:br/>
        <w:t xml:space="preserve">    8. Manager adjusts final amount (optional)</w:t>
        <w:br/>
        <w:t xml:space="preserve">    9. Manager approves</w:t>
        <w:br/>
        <w:t xml:space="preserve">    10. System updates:</w:t>
        <w:br/>
        <w:t xml:space="preserve">        - is_eda_approved = 1</w:t>
        <w:br/>
        <w:t xml:space="preserve">        - Tags status = 10 (sold)</w:t>
        <w:br/>
        <w:t xml:space="preserve">        - Non-tag inventory reduced</w:t>
        <w:br/>
        <w:t xml:space="preserve">    11. Estimation ready for billing</w:t>
        <w:br/>
        <w:t>END SCENARIO</w:t>
      </w:r>
    </w:p>
    <w:p>
      <w:pPr>
        <w:pStyle w:val="Heading2"/>
      </w:pPr>
      <w:r>
        <w:t>10.3 Old Metal Exchange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ESTIMATION.SCENARIO.OLD_METAL_EXCHANGE</w:t>
        <w:br/>
        <w:t>#META: {"inputs":["customer","sale_items","old_metal"],"outputs":["net_estimation"],"critical":false}</w:t>
        <w:br/>
        <w:br/>
        <w:t>SCENARIO SaleWithOldMetalExchange</w:t>
        <w:br/>
        <w:t>BEGIN</w:t>
        <w:br/>
        <w:t xml:space="preserve">    1. Customer brings old gold ornament</w:t>
        <w:br/>
        <w:t xml:space="preserve">    2. Sales staff creates estimation with new items</w:t>
        <w:br/>
        <w:t xml:space="preserve">    3. Opens Old Metal section</w:t>
        <w:br/>
        <w:t xml:space="preserve">    4. Enters:</w:t>
        <w:br/>
        <w:t xml:space="preserve">       - Metal type (Gold/Silver)</w:t>
        <w:br/>
        <w:t xml:space="preserve">       - Item type (Ornament/Coin/Bar)</w:t>
        <w:br/>
        <w:t xml:space="preserve">       - Gross weight</w:t>
        <w:br/>
        <w:t xml:space="preserve">       - Stone weight (if any)</w:t>
        <w:br/>
        <w:t xml:space="preserve">       - Dust/impurity weight</w:t>
        <w:br/>
        <w:t xml:space="preserve">       - Purity</w:t>
        <w:br/>
        <w:t xml:space="preserve">       - Purpose (Melting/Retag)</w:t>
        <w:br/>
        <w:t xml:space="preserve">    5. System calculates:</w:t>
        <w:br/>
        <w:t xml:space="preserve">       - Net weight = Gross - Stone - Dust</w:t>
        <w:br/>
        <w:t xml:space="preserve">       - Wastage weight</w:t>
        <w:br/>
        <w:t xml:space="preserve">       - Final weight</w:t>
        <w:br/>
        <w:t xml:space="preserve">       - Purchase amount at current old metal rate</w:t>
        <w:br/>
        <w:t xml:space="preserve">    6. Sale amount reduced by purchase credit</w:t>
        <w:br/>
        <w:t xml:space="preserve">    7. Net amount = Sale - Purchase credit</w:t>
        <w:br/>
        <w:t xml:space="preserve">    8. Saves estimation</w:t>
        <w:br/>
        <w:t xml:space="preserve">    9. Both sale and purchase tracked</w:t>
        <w:br/>
        <w:t>END SCENARIO</w:t>
      </w:r>
    </w:p>
    <w:p>
      <w:pPr>
        <w:pStyle w:val="Heading2"/>
      </w:pPr>
      <w:r>
        <w:t>10.4 Rejection and Rework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#ID: ESTIMATION.SCENARIO.REJECTION_REWORK</w:t>
        <w:br/>
        <w:t>#META: {"inputs":["rejected_estimation"],"outputs":["reapproved_estimation"],"critical":false}</w:t>
        <w:br/>
        <w:br/>
        <w:t>SCENARIO RejectionAndResubmission</w:t>
        <w:br/>
        <w:t>BEGIN</w:t>
        <w:br/>
        <w:t xml:space="preserve">    1. Manager rejects EDA (excessive discount)</w:t>
        <w:br/>
        <w:t xml:space="preserve">    2. is_eda_approved set to 2</w:t>
        <w:br/>
        <w:t xml:space="preserve">    3. Sales staff opens rejected estimation</w:t>
        <w:br/>
        <w:t xml:space="preserve">    4. Modifies discount within acceptable range</w:t>
        <w:br/>
        <w:t xml:space="preserve">    5. Saves changes</w:t>
        <w:br/>
        <w:t xml:space="preserve">    6. is_eda_approved reset to 0</w:t>
        <w:br/>
        <w:t xml:space="preserve">    7. Estimation returns to EDA queue</w:t>
        <w:br/>
        <w:t xml:space="preserve">    8. Manager approves revised request</w:t>
        <w:br/>
        <w:t xml:space="preserve">    9. Normal approval flow continues</w:t>
        <w:br/>
        <w:t>END SCENARIO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11. Operational Notes for Developers &amp; Release Engineers</w:t>
      </w:r>
    </w:p>
    <w:p>
      <w:pPr>
        <w:pStyle w:val="Heading2"/>
      </w:pPr>
      <w:r>
        <w:t>11.1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3120"/>
          </w:tcPr>
          <w:p>
            <w:r>
              <w:t>"Day is closed" error</w:t>
            </w:r>
          </w:p>
        </w:tc>
        <w:tc>
          <w:tcPr>
            <w:tcW w:type="dxa" w:w="3120"/>
          </w:tcPr>
          <w:p>
            <w:r>
              <w:t>Branch day not opened</w:t>
            </w:r>
          </w:p>
        </w:tc>
        <w:tc>
          <w:tcPr>
            <w:tcW w:type="dxa" w:w="3120"/>
          </w:tcPr>
          <w:p>
            <w:r>
              <w:t>Open day via Day Closing module</w:t>
            </w:r>
          </w:p>
        </w:tc>
      </w:tr>
      <w:tr>
        <w:tc>
          <w:tcPr>
            <w:tcW w:type="dxa" w:w="3120"/>
          </w:tcPr>
          <w:p>
            <w:r>
              <w:t>Tag not found in search</w:t>
            </w:r>
          </w:p>
        </w:tc>
        <w:tc>
          <w:tcPr>
            <w:tcW w:type="dxa" w:w="3120"/>
          </w:tcPr>
          <w:p>
            <w:r>
              <w:t>Wrong branch or tag status</w:t>
            </w:r>
          </w:p>
        </w:tc>
        <w:tc>
          <w:tcPr>
            <w:tcW w:type="dxa" w:w="3120"/>
          </w:tcPr>
          <w:p>
            <w:r>
              <w:t>Verify tag branch and status in ret_taging</w:t>
            </w:r>
          </w:p>
        </w:tc>
      </w:tr>
      <w:tr>
        <w:tc>
          <w:tcPr>
            <w:tcW w:type="dxa" w:w="3120"/>
          </w:tcPr>
          <w:p>
            <w:r>
              <w:t>Rate showing as 0</w:t>
            </w:r>
          </w:p>
        </w:tc>
        <w:tc>
          <w:tcPr>
            <w:tcW w:type="dxa" w:w="3120"/>
          </w:tcPr>
          <w:p>
            <w:r>
              <w:t>No rate entry for date/metal</w:t>
            </w:r>
          </w:p>
        </w:tc>
        <w:tc>
          <w:tcPr>
            <w:tcW w:type="dxa" w:w="3120"/>
          </w:tcPr>
          <w:p>
            <w:r>
              <w:t>Check ret_metal_rate for current date</w:t>
            </w:r>
          </w:p>
        </w:tc>
      </w:tr>
      <w:tr>
        <w:tc>
          <w:tcPr>
            <w:tcW w:type="dxa" w:w="3120"/>
          </w:tcPr>
          <w:p>
            <w:r>
              <w:t>EDA not appearing in queue</w:t>
            </w:r>
          </w:p>
        </w:tc>
        <w:tc>
          <w:tcPr>
            <w:tcW w:type="dxa" w:w="3120"/>
          </w:tcPr>
          <w:p>
            <w:r>
              <w:t>is_eda not set to 1</w:t>
            </w:r>
          </w:p>
        </w:tc>
        <w:tc>
          <w:tcPr>
            <w:tcW w:type="dxa" w:w="3120"/>
          </w:tcPr>
          <w:p>
            <w:r>
              <w:t>Verify discount exceeds limit in employee_settings</w:t>
            </w:r>
          </w:p>
        </w:tc>
      </w:tr>
      <w:tr>
        <w:tc>
          <w:tcPr>
            <w:tcW w:type="dxa" w:w="3120"/>
          </w:tcPr>
          <w:p>
            <w:r>
              <w:t>PDF generation fails</w:t>
            </w:r>
          </w:p>
        </w:tc>
        <w:tc>
          <w:tcPr>
            <w:tcW w:type="dxa" w:w="3120"/>
          </w:tcPr>
          <w:p>
            <w:r>
              <w:t>DOMPDF library issue</w:t>
            </w:r>
          </w:p>
        </w:tc>
        <w:tc>
          <w:tcPr>
            <w:tcW w:type="dxa" w:w="3120"/>
          </w:tcPr>
          <w:p>
            <w:r>
              <w:t>Check dompdf autoload path</w:t>
            </w:r>
          </w:p>
        </w:tc>
      </w:tr>
    </w:tbl>
    <w:p/>
    <w:p>
      <w:pPr>
        <w:pStyle w:val="Heading2"/>
      </w:pPr>
      <w:r>
        <w:t>11.2 Misconfiguration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Issue When Misconfigured</w:t>
            </w:r>
          </w:p>
        </w:tc>
      </w:tr>
      <w:tr>
        <w:tc>
          <w:tcPr>
            <w:tcW w:type="dxa" w:w="4680"/>
          </w:tcPr>
          <w:p>
            <w:r>
              <w:t>`min_old_gold_rate` = 0</w:t>
            </w:r>
          </w:p>
        </w:tc>
        <w:tc>
          <w:tcPr>
            <w:tcW w:type="dxa" w:w="4680"/>
          </w:tcPr>
          <w:p>
            <w:r>
              <w:t>Allows purchase at any rate</w:t>
            </w:r>
          </w:p>
        </w:tc>
      </w:tr>
      <w:tr>
        <w:tc>
          <w:tcPr>
            <w:tcW w:type="dxa" w:w="4680"/>
          </w:tcPr>
          <w:p>
            <w:r>
              <w:t>`bulk_wastage_discount` disabled</w:t>
            </w:r>
          </w:p>
        </w:tc>
        <w:tc>
          <w:tcPr>
            <w:tcW w:type="dxa" w:w="4680"/>
          </w:tcPr>
          <w:p>
            <w:r>
              <w:t>Bulk discount field hidden but may have data</w:t>
            </w:r>
          </w:p>
        </w:tc>
      </w:tr>
      <w:tr>
        <w:tc>
          <w:tcPr>
            <w:tcW w:type="dxa" w:w="4680"/>
          </w:tcPr>
          <w:p>
            <w:r>
              <w:t>Employee `disc_limit` = 0</w:t>
            </w:r>
          </w:p>
        </w:tc>
        <w:tc>
          <w:tcPr>
            <w:tcW w:type="dxa" w:w="4680"/>
          </w:tcPr>
          <w:p>
            <w:r>
              <w:t>All discounts require EDA</w:t>
            </w:r>
          </w:p>
        </w:tc>
      </w:tr>
      <w:tr>
        <w:tc>
          <w:tcPr>
            <w:tcW w:type="dxa" w:w="4680"/>
          </w:tcPr>
          <w:p>
            <w:r>
              <w:t>Branch not in `ret_day_closing`</w:t>
            </w:r>
          </w:p>
        </w:tc>
        <w:tc>
          <w:tcPr>
            <w:tcW w:type="dxa" w:w="4680"/>
          </w:tcPr>
          <w:p>
            <w:r>
              <w:t>All estimations fail</w:t>
            </w:r>
          </w:p>
        </w:tc>
      </w:tr>
    </w:tbl>
    <w:p/>
    <w:p>
      <w:pPr>
        <w:pStyle w:val="Heading2"/>
      </w:pPr>
      <w:r>
        <w:t>11.3 Release Checkpoints</w:t>
      </w:r>
    </w:p>
    <w:p>
      <w:pPr>
        <w:pStyle w:val="ListBullet"/>
      </w:pPr>
      <w:r>
        <w:t>☐ Verify `ret_settings` has all required keys</w:t>
      </w:r>
    </w:p>
    <w:p>
      <w:pPr>
        <w:pStyle w:val="ListBullet"/>
      </w:pPr>
      <w:r>
        <w:t>☐ Verify `employee_settings` has discount limits for all users</w:t>
      </w:r>
    </w:p>
    <w:p>
      <w:pPr>
        <w:pStyle w:val="ListBullet"/>
      </w:pPr>
      <w:r>
        <w:t>☐ Verify `ret_day_closing` has entries for all branches</w:t>
      </w:r>
    </w:p>
    <w:p>
      <w:pPr>
        <w:pStyle w:val="ListBullet"/>
      </w:pPr>
      <w:r>
        <w:t>☐ Verify `ret_metal_rate` has current date rates</w:t>
      </w:r>
    </w:p>
    <w:p>
      <w:pPr>
        <w:pStyle w:val="ListBullet"/>
      </w:pPr>
      <w:r>
        <w:t>☐ Verify `bill_no_format` configured for estimation types</w:t>
      </w:r>
    </w:p>
    <w:p>
      <w:pPr>
        <w:pStyle w:val="ListBullet"/>
      </w:pPr>
      <w:r>
        <w:t>☐ Test tag scan with various tag statuses</w:t>
      </w:r>
    </w:p>
    <w:p>
      <w:pPr>
        <w:pStyle w:val="ListBullet"/>
      </w:pPr>
      <w:r>
        <w:t>☐ Test old metal within and outside rate limits</w:t>
      </w:r>
    </w:p>
    <w:p>
      <w:pPr>
        <w:pStyle w:val="ListBullet"/>
      </w:pPr>
      <w:r>
        <w:t>☐ Test EDA approval/rejection cycle</w:t>
      </w:r>
    </w:p>
    <w:p>
      <w:pPr>
        <w:pStyle w:val="Heading2"/>
      </w:pPr>
      <w:r>
        <w:t>11.4 Recommended Test Scenarios</w:t>
      </w:r>
    </w:p>
    <w:p>
      <w:pPr>
        <w:pStyle w:val="ListNumber"/>
      </w:pPr>
      <w:r>
        <w:t>Create estimation with single tagged item</w:t>
      </w:r>
    </w:p>
    <w:p>
      <w:pPr>
        <w:pStyle w:val="ListNumber"/>
      </w:pPr>
      <w:r>
        <w:t>Create estimation with catalog + custom items</w:t>
      </w:r>
    </w:p>
    <w:p>
      <w:pPr>
        <w:pStyle w:val="ListNumber"/>
      </w:pPr>
      <w:r>
        <w:t>Create estimation with old metal exchange</w:t>
      </w:r>
    </w:p>
    <w:p>
      <w:pPr>
        <w:pStyle w:val="ListNumber"/>
      </w:pPr>
      <w:r>
        <w:t>Create estimation with discount exceeding limit (triggers EDA)</w:t>
      </w:r>
    </w:p>
    <w:p>
      <w:pPr>
        <w:pStyle w:val="ListNumber"/>
      </w:pPr>
      <w:r>
        <w:t>Approve EDA and verify tag statuses</w:t>
      </w:r>
    </w:p>
    <w:p>
      <w:pPr>
        <w:pStyle w:val="ListNumber"/>
      </w:pPr>
      <w:r>
        <w:t>Reject EDA and verify resubmission flow</w:t>
      </w:r>
    </w:p>
    <w:p>
      <w:pPr>
        <w:pStyle w:val="ListNumber"/>
      </w:pPr>
      <w:r>
        <w:t>Create estimation with merged tags</w:t>
      </w:r>
    </w:p>
    <w:p>
      <w:pPr>
        <w:pStyle w:val="ListNumber"/>
      </w:pPr>
      <w:r>
        <w:t>Create estimation with scheme/chit utilization</w:t>
      </w:r>
    </w:p>
    <w:p>
      <w:pPr>
        <w:pStyle w:val="ListNumber"/>
      </w:pPr>
      <w:r>
        <w:t>Generate and verify PDF invoice</w:t>
      </w:r>
    </w:p>
    <w:p>
      <w:pPr>
        <w:pStyle w:val="ListNumber"/>
      </w:pPr>
      <w:r>
        <w:t>Convert estimation to bill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12. Pseudocode-to-Code Mapping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Pseudocode Function 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Method/Function</w:t>
            </w:r>
          </w:p>
        </w:tc>
      </w:tr>
      <w:tr>
        <w:tc>
          <w:tcPr>
            <w:tcW w:type="dxa" w:w="3120"/>
          </w:tcPr>
          <w:p>
            <w:r>
              <w:t>ESTIMATION.CORE.MAIN_PROCESS</w:t>
            </w:r>
          </w:p>
        </w:tc>
        <w:tc>
          <w:tcPr>
            <w:tcW w:type="dxa" w:w="3120"/>
          </w:tcPr>
          <w:p>
            <w:r>
              <w:t>admin_ret_estimation.php</w:t>
            </w:r>
          </w:p>
        </w:tc>
        <w:tc>
          <w:tcPr>
            <w:tcW w:type="dxa" w:w="3120"/>
          </w:tcPr>
          <w:p>
            <w:r>
              <w:t>estimation('save')</w:t>
            </w:r>
          </w:p>
        </w:tc>
      </w:tr>
      <w:tr>
        <w:tc>
          <w:tcPr>
            <w:tcW w:type="dxa" w:w="3120"/>
          </w:tcPr>
          <w:p>
            <w:r>
              <w:t>ESTIMATION.ADD.INITIALIZE_FORM</w:t>
            </w:r>
          </w:p>
        </w:tc>
        <w:tc>
          <w:tcPr>
            <w:tcW w:type="dxa" w:w="3120"/>
          </w:tcPr>
          <w:p>
            <w:r>
              <w:t>admin_ret_estimation.php</w:t>
            </w:r>
          </w:p>
        </w:tc>
        <w:tc>
          <w:tcPr>
            <w:tcW w:type="dxa" w:w="3120"/>
          </w:tcPr>
          <w:p>
            <w:r>
              <w:t>estimation('add')</w:t>
            </w:r>
          </w:p>
        </w:tc>
      </w:tr>
      <w:tr>
        <w:tc>
          <w:tcPr>
            <w:tcW w:type="dxa" w:w="3120"/>
          </w:tcPr>
          <w:p>
            <w:r>
              <w:t>ESTIMATION.ADD.SEARCH_TAG</w:t>
            </w:r>
          </w:p>
        </w:tc>
        <w:tc>
          <w:tcPr>
            <w:tcW w:type="dxa" w:w="3120"/>
          </w:tcPr>
          <w:p>
            <w:r>
              <w:t>ret_estimation_model.php</w:t>
            </w:r>
          </w:p>
        </w:tc>
        <w:tc>
          <w:tcPr>
            <w:tcW w:type="dxa" w:w="3120"/>
          </w:tcPr>
          <w:p>
            <w:r>
              <w:t>getTaggingBySearch()</w:t>
            </w:r>
          </w:p>
        </w:tc>
      </w:tr>
      <w:tr>
        <w:tc>
          <w:tcPr>
            <w:tcW w:type="dxa" w:w="3120"/>
          </w:tcPr>
          <w:p>
            <w:r>
              <w:t>ESTIMATION.ADD.CALCULATE_ITEM_COST</w:t>
            </w:r>
          </w:p>
        </w:tc>
        <w:tc>
          <w:tcPr>
            <w:tcW w:type="dxa" w:w="3120"/>
          </w:tcPr>
          <w:p>
            <w:r>
              <w:t>ret_estimation.js</w:t>
            </w:r>
          </w:p>
        </w:tc>
        <w:tc>
          <w:tcPr>
            <w:tcW w:type="dxa" w:w="3120"/>
          </w:tcPr>
          <w:p>
            <w:r>
              <w:t>calculateTagCost()</w:t>
            </w:r>
          </w:p>
        </w:tc>
      </w:tr>
      <w:tr>
        <w:tc>
          <w:tcPr>
            <w:tcW w:type="dxa" w:w="3120"/>
          </w:tcPr>
          <w:p>
            <w:r>
              <w:t>ESTIMATION.ADD.PROCESS_OLD_METAL</w:t>
            </w:r>
          </w:p>
        </w:tc>
        <w:tc>
          <w:tcPr>
            <w:tcW w:type="dxa" w:w="3120"/>
          </w:tcPr>
          <w:p>
            <w:r>
              <w:t>ret_estimation.js</w:t>
            </w:r>
          </w:p>
        </w:tc>
        <w:tc>
          <w:tcPr>
            <w:tcW w:type="dxa" w:w="3120"/>
          </w:tcPr>
          <w:p>
            <w:r>
              <w:t>calculateOldMetalValue()</w:t>
            </w:r>
          </w:p>
        </w:tc>
      </w:tr>
      <w:tr>
        <w:tc>
          <w:tcPr>
            <w:tcW w:type="dxa" w:w="3120"/>
          </w:tcPr>
          <w:p>
            <w:r>
              <w:t>ESTIMATION.ADD.SAVE_ESTIMATION</w:t>
            </w:r>
          </w:p>
        </w:tc>
        <w:tc>
          <w:tcPr>
            <w:tcW w:type="dxa" w:w="3120"/>
          </w:tcPr>
          <w:p>
            <w:r>
              <w:t>admin_ret_estimation.php</w:t>
            </w:r>
          </w:p>
        </w:tc>
        <w:tc>
          <w:tcPr>
            <w:tcW w:type="dxa" w:w="3120"/>
          </w:tcPr>
          <w:p>
            <w:r>
              <w:t>estimation('save')</w:t>
            </w:r>
          </w:p>
        </w:tc>
      </w:tr>
      <w:tr>
        <w:tc>
          <w:tcPr>
            <w:tcW w:type="dxa" w:w="3120"/>
          </w:tcPr>
          <w:p>
            <w:r>
              <w:t>ESTIMATION.LIST.LOAD_LIST</w:t>
            </w:r>
          </w:p>
        </w:tc>
        <w:tc>
          <w:tcPr>
            <w:tcW w:type="dxa" w:w="3120"/>
          </w:tcPr>
          <w:p>
            <w:r>
              <w:t>ret_estimation_model.php</w:t>
            </w:r>
          </w:p>
        </w:tc>
        <w:tc>
          <w:tcPr>
            <w:tcW w:type="dxa" w:w="3120"/>
          </w:tcPr>
          <w:p>
            <w:r>
              <w:t>ajax_getEstimationList()</w:t>
            </w:r>
          </w:p>
        </w:tc>
      </w:tr>
      <w:tr>
        <w:tc>
          <w:tcPr>
            <w:tcW w:type="dxa" w:w="3120"/>
          </w:tcPr>
          <w:p>
            <w:r>
              <w:t>ESTIMATION.LIST.VIEW_DETAILS</w:t>
            </w:r>
          </w:p>
        </w:tc>
        <w:tc>
          <w:tcPr>
            <w:tcW w:type="dxa" w:w="3120"/>
          </w:tcPr>
          <w:p>
            <w:r>
              <w:t>ret_estimation_model.php</w:t>
            </w:r>
          </w:p>
        </w:tc>
        <w:tc>
          <w:tcPr>
            <w:tcW w:type="dxa" w:w="3120"/>
          </w:tcPr>
          <w:p>
            <w:r>
              <w:t>get_entry_records(), getOtherEstimateItemsDetails()</w:t>
            </w:r>
          </w:p>
        </w:tc>
      </w:tr>
      <w:tr>
        <w:tc>
          <w:tcPr>
            <w:tcW w:type="dxa" w:w="3120"/>
          </w:tcPr>
          <w:p>
            <w:r>
              <w:t>ESTIMATION.LIST.GENERATE_INVOICE</w:t>
            </w:r>
          </w:p>
        </w:tc>
        <w:tc>
          <w:tcPr>
            <w:tcW w:type="dxa" w:w="3120"/>
          </w:tcPr>
          <w:p>
            <w:r>
              <w:t>admin_ret_estimation.php</w:t>
            </w:r>
          </w:p>
        </w:tc>
        <w:tc>
          <w:tcPr>
            <w:tcW w:type="dxa" w:w="3120"/>
          </w:tcPr>
          <w:p>
            <w:r>
              <w:t>generate_invoice()</w:t>
            </w:r>
          </w:p>
        </w:tc>
      </w:tr>
      <w:tr>
        <w:tc>
          <w:tcPr>
            <w:tcW w:type="dxa" w:w="3120"/>
          </w:tcPr>
          <w:p>
            <w:r>
              <w:t>ESTIMATION.EDA.LOAD_LIST</w:t>
            </w:r>
          </w:p>
        </w:tc>
        <w:tc>
          <w:tcPr>
            <w:tcW w:type="dxa" w:w="3120"/>
          </w:tcPr>
          <w:p>
            <w:r>
              <w:t>ret_eda_model.php</w:t>
            </w:r>
          </w:p>
        </w:tc>
        <w:tc>
          <w:tcPr>
            <w:tcW w:type="dxa" w:w="3120"/>
          </w:tcPr>
          <w:p>
            <w:r>
              <w:t>ajax_getEdaList()</w:t>
            </w:r>
          </w:p>
        </w:tc>
      </w:tr>
      <w:tr>
        <w:tc>
          <w:tcPr>
            <w:tcW w:type="dxa" w:w="3120"/>
          </w:tcPr>
          <w:p>
            <w:r>
              <w:t>ESTIMATION.EDA.APPROVE</w:t>
            </w:r>
          </w:p>
        </w:tc>
        <w:tc>
          <w:tcPr>
            <w:tcW w:type="dxa" w:w="3120"/>
          </w:tcPr>
          <w:p>
            <w:r>
              <w:t>admin_ret_eda.php</w:t>
            </w:r>
          </w:p>
        </w:tc>
        <w:tc>
          <w:tcPr>
            <w:tcW w:type="dxa" w:w="3120"/>
          </w:tcPr>
          <w:p>
            <w:r>
              <w:t>eda('update') type=1</w:t>
            </w:r>
          </w:p>
        </w:tc>
      </w:tr>
      <w:tr>
        <w:tc>
          <w:tcPr>
            <w:tcW w:type="dxa" w:w="3120"/>
          </w:tcPr>
          <w:p>
            <w:r>
              <w:t>ESTIMATION.EDA.REJECT</w:t>
            </w:r>
          </w:p>
        </w:tc>
        <w:tc>
          <w:tcPr>
            <w:tcW w:type="dxa" w:w="3120"/>
          </w:tcPr>
          <w:p>
            <w:r>
              <w:t>admin_ret_eda.php</w:t>
            </w:r>
          </w:p>
        </w:tc>
        <w:tc>
          <w:tcPr>
            <w:tcW w:type="dxa" w:w="3120"/>
          </w:tcPr>
          <w:p>
            <w:r>
              <w:t>eda('update') type=2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13. Acceptance Criteria &amp; Sign-off Checklist</w:t>
      </w:r>
    </w:p>
    <w:p>
      <w:pPr>
        <w:pStyle w:val="Heading2"/>
      </w:pPr>
      <w:r>
        <w:t>13.1 Functional Validation</w:t>
      </w:r>
    </w:p>
    <w:p>
      <w:pPr>
        <w:pStyle w:val="ListBullet"/>
      </w:pPr>
      <w:r>
        <w:t>☐ Add Estimation form loads with all settings</w:t>
      </w:r>
    </w:p>
    <w:p>
      <w:pPr>
        <w:pStyle w:val="ListBullet"/>
      </w:pPr>
      <w:r>
        <w:t>☐ Tag search returns valid tags only</w:t>
      </w:r>
    </w:p>
    <w:p>
      <w:pPr>
        <w:pStyle w:val="ListBullet"/>
      </w:pPr>
      <w:r>
        <w:t>☐ Cost calculations match manual verification</w:t>
      </w:r>
    </w:p>
    <w:p>
      <w:pPr>
        <w:pStyle w:val="ListBullet"/>
      </w:pPr>
      <w:r>
        <w:t>☐ Old metal rates enforce min/max limits</w:t>
      </w:r>
    </w:p>
    <w:p>
      <w:pPr>
        <w:pStyle w:val="ListBullet"/>
      </w:pPr>
      <w:r>
        <w:t>☐ Discounts beyond limit trigger EDA</w:t>
      </w:r>
    </w:p>
    <w:p>
      <w:pPr>
        <w:pStyle w:val="ListBullet"/>
      </w:pPr>
      <w:r>
        <w:t>☐ EDA approval updates all tag statuses</w:t>
      </w:r>
    </w:p>
    <w:p>
      <w:pPr>
        <w:pStyle w:val="ListBullet"/>
      </w:pPr>
      <w:r>
        <w:t>☐ EDA rejection allows re-editing</w:t>
      </w:r>
    </w:p>
    <w:p>
      <w:pPr>
        <w:pStyle w:val="ListBullet"/>
      </w:pPr>
      <w:r>
        <w:t>☐ PDF generation produces valid output</w:t>
      </w:r>
    </w:p>
    <w:p>
      <w:pPr>
        <w:pStyle w:val="ListBullet"/>
      </w:pPr>
      <w:r>
        <w:t>☐ Estimation list filters correctly</w:t>
      </w:r>
    </w:p>
    <w:p>
      <w:pPr>
        <w:pStyle w:val="Heading2"/>
      </w:pPr>
      <w:r>
        <w:t>13.2 Integration Validation</w:t>
      </w:r>
    </w:p>
    <w:p>
      <w:pPr>
        <w:pStyle w:val="ListBullet"/>
      </w:pPr>
      <w:r>
        <w:t>☐ Customer creation works inline</w:t>
      </w:r>
    </w:p>
    <w:p>
      <w:pPr>
        <w:pStyle w:val="ListBullet"/>
      </w:pPr>
      <w:r>
        <w:t>☐ Scheme/chit utilization deducts correctly</w:t>
      </w:r>
    </w:p>
    <w:p>
      <w:pPr>
        <w:pStyle w:val="ListBullet"/>
      </w:pPr>
      <w:r>
        <w:t>☐ Order linkage updates order status</w:t>
      </w:r>
    </w:p>
    <w:p>
      <w:pPr>
        <w:pStyle w:val="ListBullet"/>
      </w:pPr>
      <w:r>
        <w:t>☐ Billing conversion transfers all data</w:t>
      </w:r>
    </w:p>
    <w:p>
      <w:pPr>
        <w:pStyle w:val="Heading2"/>
      </w:pPr>
      <w:r>
        <w:t>13.3 Sign-off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t>Developer</w:t>
            </w:r>
          </w:p>
        </w:tc>
        <w:tc>
          <w:tcPr>
            <w:tcW w:type="dxa" w:w="4680"/>
          </w:tcPr>
          <w:p>
            <w:r>
              <w:t>Code implementation matches pseudocode</w:t>
            </w:r>
          </w:p>
        </w:tc>
      </w:tr>
      <w:tr>
        <w:tc>
          <w:tcPr>
            <w:tcW w:type="dxa" w:w="4680"/>
          </w:tcPr>
          <w:p>
            <w:r>
              <w:t>QA</w:t>
            </w:r>
          </w:p>
        </w:tc>
        <w:tc>
          <w:tcPr>
            <w:tcW w:type="dxa" w:w="4680"/>
          </w:tcPr>
          <w:p>
            <w:r>
              <w:t>All test scenarios pass</w:t>
            </w:r>
          </w:p>
        </w:tc>
      </w:tr>
      <w:tr>
        <w:tc>
          <w:tcPr>
            <w:tcW w:type="dxa" w:w="4680"/>
          </w:tcPr>
          <w:p>
            <w:r>
              <w:t>Business Analyst</w:t>
            </w:r>
          </w:p>
        </w:tc>
        <w:tc>
          <w:tcPr>
            <w:tcW w:type="dxa" w:w="4680"/>
          </w:tcPr>
          <w:p>
            <w:r>
              <w:t>Business rules correctly implemented</w:t>
            </w:r>
          </w:p>
        </w:tc>
      </w:tr>
      <w:tr>
        <w:tc>
          <w:tcPr>
            <w:tcW w:type="dxa" w:w="4680"/>
          </w:tcPr>
          <w:p>
            <w:r>
              <w:t>Release Engineer</w:t>
            </w:r>
          </w:p>
        </w:tc>
        <w:tc>
          <w:tcPr>
            <w:tcW w:type="dxa" w:w="4680"/>
          </w:tcPr>
          <w:p>
            <w:r>
              <w:t>Deployment checklist complete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pPr>
        <w:pStyle w:val="Heading1"/>
      </w:pPr>
      <w:r>
        <w:t>14.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t>2026-01-20</w:t>
            </w:r>
          </w:p>
        </w:tc>
        <w:tc>
          <w:tcPr>
            <w:tcW w:type="dxa" w:w="2340"/>
          </w:tcPr>
          <w:p>
            <w:r>
              <w:t>Kanagasundar</w:t>
            </w:r>
          </w:p>
        </w:tc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Initial document creation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r>
        <w:t>*Document generated for Antigravity Knowledge Ingestion System*</w:t>
      </w:r>
    </w:p>
    <w:p>
      <w:r>
        <w:t>*Module: Estimation | Version: 1.0*</w:t>
      </w:r>
    </w:p>
    <w:p>
      <w:r>
        <w:br w:type="page"/>
      </w:r>
    </w:p>
    <w:p>
      <w:pPr>
        <w:pStyle w:val="Heading1"/>
      </w:pPr>
      <w:r>
        <w:t>Appendix: Workflow Diagrams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904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ima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Figure: Estimation Workflow - End-to-End Process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399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approva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Figure: EDA Approval Decision Flow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